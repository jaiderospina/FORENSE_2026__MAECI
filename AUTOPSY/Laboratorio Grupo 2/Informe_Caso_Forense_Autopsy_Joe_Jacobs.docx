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47114" w14:textId="77777777" w:rsidR="00AB5276" w:rsidRPr="00970168" w:rsidRDefault="00000000">
      <w:pPr>
        <w:jc w:val="center"/>
        <w:rPr>
          <w:lang w:val="es-CO"/>
        </w:rPr>
      </w:pPr>
      <w:r w:rsidRPr="00970168">
        <w:rPr>
          <w:b/>
          <w:color w:val="1F4E79"/>
          <w:sz w:val="48"/>
          <w:lang w:val="es-CO"/>
        </w:rPr>
        <w:t>Laboratorio: Caso de Estudio Forense</w:t>
      </w:r>
    </w:p>
    <w:p w14:paraId="7932F4A3" w14:textId="77777777" w:rsidR="00AB5276" w:rsidRPr="00970168" w:rsidRDefault="00000000">
      <w:pPr>
        <w:jc w:val="center"/>
        <w:rPr>
          <w:lang w:val="es-CO"/>
        </w:rPr>
      </w:pPr>
      <w:r w:rsidRPr="00970168">
        <w:rPr>
          <w:b/>
          <w:color w:val="2F5597"/>
          <w:sz w:val="36"/>
          <w:lang w:val="es-CO"/>
        </w:rPr>
        <w:t>Análisis de imagen de disquete con Autopsy</w:t>
      </w:r>
    </w:p>
    <w:p w14:paraId="32E01264" w14:textId="77777777" w:rsidR="00AB5276" w:rsidRPr="00970168" w:rsidRDefault="00AB5276">
      <w:pPr>
        <w:rPr>
          <w:lang w:val="es-CO"/>
        </w:rPr>
      </w:pPr>
    </w:p>
    <w:tbl>
      <w:tblPr>
        <w:tblStyle w:val="TableGrid"/>
        <w:tblW w:w="0" w:type="auto"/>
        <w:jc w:val="center"/>
        <w:tblLook w:val="04A0" w:firstRow="1" w:lastRow="0" w:firstColumn="1" w:lastColumn="0" w:noHBand="0" w:noVBand="1"/>
      </w:tblPr>
      <w:tblGrid>
        <w:gridCol w:w="3456"/>
        <w:gridCol w:w="9792"/>
      </w:tblGrid>
      <w:tr w:rsidR="00AB5276" w14:paraId="6C3A3D53" w14:textId="77777777">
        <w:trPr>
          <w:jc w:val="center"/>
        </w:trPr>
        <w:tc>
          <w:tcPr>
            <w:tcW w:w="3456" w:type="dxa"/>
            <w:vAlign w:val="center"/>
          </w:tcPr>
          <w:p w14:paraId="592E65DC" w14:textId="77777777" w:rsidR="00AB5276" w:rsidRDefault="00000000">
            <w:r>
              <w:rPr>
                <w:sz w:val="18"/>
              </w:rPr>
              <w:t>Curso</w:t>
            </w:r>
          </w:p>
        </w:tc>
        <w:tc>
          <w:tcPr>
            <w:tcW w:w="9792" w:type="dxa"/>
            <w:vAlign w:val="center"/>
          </w:tcPr>
          <w:p w14:paraId="64069976" w14:textId="77777777" w:rsidR="00AB5276" w:rsidRDefault="00000000">
            <w:r>
              <w:rPr>
                <w:sz w:val="18"/>
              </w:rPr>
              <w:t>Forense Digital</w:t>
            </w:r>
          </w:p>
        </w:tc>
      </w:tr>
      <w:tr w:rsidR="00AB5276" w:rsidRPr="00970168" w14:paraId="42806DB4" w14:textId="77777777">
        <w:trPr>
          <w:jc w:val="center"/>
        </w:trPr>
        <w:tc>
          <w:tcPr>
            <w:tcW w:w="3456" w:type="dxa"/>
            <w:vAlign w:val="center"/>
          </w:tcPr>
          <w:p w14:paraId="114F83DA" w14:textId="77777777" w:rsidR="00AB5276" w:rsidRDefault="00000000">
            <w:r>
              <w:rPr>
                <w:sz w:val="18"/>
              </w:rPr>
              <w:t>Caso</w:t>
            </w:r>
          </w:p>
        </w:tc>
        <w:tc>
          <w:tcPr>
            <w:tcW w:w="9792" w:type="dxa"/>
            <w:vAlign w:val="center"/>
          </w:tcPr>
          <w:p w14:paraId="32820ED9" w14:textId="77777777" w:rsidR="00AB5276" w:rsidRPr="00970168" w:rsidRDefault="00000000">
            <w:pPr>
              <w:rPr>
                <w:lang w:val="es-CO"/>
              </w:rPr>
            </w:pPr>
            <w:r w:rsidRPr="00970168">
              <w:rPr>
                <w:sz w:val="18"/>
                <w:lang w:val="es-CO"/>
              </w:rPr>
              <w:t>Joe Jacobs / imagen de disquete</w:t>
            </w:r>
          </w:p>
        </w:tc>
      </w:tr>
      <w:tr w:rsidR="00AB5276" w14:paraId="04E0C01B" w14:textId="77777777">
        <w:trPr>
          <w:jc w:val="center"/>
        </w:trPr>
        <w:tc>
          <w:tcPr>
            <w:tcW w:w="3456" w:type="dxa"/>
            <w:vAlign w:val="center"/>
          </w:tcPr>
          <w:p w14:paraId="53FD682F" w14:textId="77777777" w:rsidR="00AB5276" w:rsidRDefault="00000000">
            <w:r>
              <w:rPr>
                <w:sz w:val="18"/>
              </w:rPr>
              <w:t>Herramienta principal</w:t>
            </w:r>
          </w:p>
        </w:tc>
        <w:tc>
          <w:tcPr>
            <w:tcW w:w="9792" w:type="dxa"/>
            <w:vAlign w:val="center"/>
          </w:tcPr>
          <w:p w14:paraId="3B92AC17" w14:textId="77777777" w:rsidR="00AB5276" w:rsidRDefault="00000000">
            <w:r>
              <w:rPr>
                <w:sz w:val="18"/>
              </w:rPr>
              <w:t>Autopsy 4.23.0 en Windows Server</w:t>
            </w:r>
          </w:p>
        </w:tc>
      </w:tr>
      <w:tr w:rsidR="00AB5276" w14:paraId="7FFC5EAD" w14:textId="77777777">
        <w:trPr>
          <w:jc w:val="center"/>
        </w:trPr>
        <w:tc>
          <w:tcPr>
            <w:tcW w:w="3456" w:type="dxa"/>
            <w:vAlign w:val="center"/>
          </w:tcPr>
          <w:p w14:paraId="3D3685CE" w14:textId="77777777" w:rsidR="00AB5276" w:rsidRDefault="00000000">
            <w:r>
              <w:rPr>
                <w:sz w:val="18"/>
              </w:rPr>
              <w:t>Archivo de evidencia</w:t>
            </w:r>
          </w:p>
        </w:tc>
        <w:tc>
          <w:tcPr>
            <w:tcW w:w="9792" w:type="dxa"/>
            <w:vAlign w:val="center"/>
          </w:tcPr>
          <w:p w14:paraId="6FB7F9F0" w14:textId="77777777" w:rsidR="00AB5276" w:rsidRDefault="00000000">
            <w:r>
              <w:rPr>
                <w:sz w:val="18"/>
              </w:rPr>
              <w:t>image.zip</w:t>
            </w:r>
          </w:p>
        </w:tc>
      </w:tr>
      <w:tr w:rsidR="00AB5276" w14:paraId="35AB0452" w14:textId="77777777">
        <w:trPr>
          <w:jc w:val="center"/>
        </w:trPr>
        <w:tc>
          <w:tcPr>
            <w:tcW w:w="3456" w:type="dxa"/>
            <w:vAlign w:val="center"/>
          </w:tcPr>
          <w:p w14:paraId="0FC901AB" w14:textId="77777777" w:rsidR="00AB5276" w:rsidRPr="00970168" w:rsidRDefault="00000000">
            <w:pPr>
              <w:rPr>
                <w:lang w:val="es-CO"/>
              </w:rPr>
            </w:pPr>
            <w:r w:rsidRPr="00970168">
              <w:rPr>
                <w:sz w:val="18"/>
                <w:lang w:val="es-CO"/>
              </w:rPr>
              <w:t>Hash MD5 de la evidencia</w:t>
            </w:r>
          </w:p>
        </w:tc>
        <w:tc>
          <w:tcPr>
            <w:tcW w:w="9792" w:type="dxa"/>
            <w:vAlign w:val="center"/>
          </w:tcPr>
          <w:p w14:paraId="2D51C979" w14:textId="77777777" w:rsidR="00AB5276" w:rsidRDefault="00000000">
            <w:r>
              <w:rPr>
                <w:sz w:val="18"/>
              </w:rPr>
              <w:t>b676147f63923e1f428131d59b1d6a72</w:t>
            </w:r>
          </w:p>
        </w:tc>
      </w:tr>
      <w:tr w:rsidR="00AB5276" w14:paraId="4E4A591D" w14:textId="77777777">
        <w:trPr>
          <w:jc w:val="center"/>
        </w:trPr>
        <w:tc>
          <w:tcPr>
            <w:tcW w:w="3456" w:type="dxa"/>
            <w:vAlign w:val="center"/>
          </w:tcPr>
          <w:p w14:paraId="7CD17DB3" w14:textId="77777777" w:rsidR="00AB5276" w:rsidRDefault="00000000">
            <w:r>
              <w:rPr>
                <w:sz w:val="18"/>
              </w:rPr>
              <w:t>Repositorio guía</w:t>
            </w:r>
          </w:p>
        </w:tc>
        <w:tc>
          <w:tcPr>
            <w:tcW w:w="9792" w:type="dxa"/>
            <w:vAlign w:val="center"/>
          </w:tcPr>
          <w:p w14:paraId="0BD039E9" w14:textId="77777777" w:rsidR="00AB5276" w:rsidRDefault="00000000">
            <w:r>
              <w:rPr>
                <w:sz w:val="18"/>
              </w:rPr>
              <w:t>https://github.com/SVelizDonoso/forense-autopsy</w:t>
            </w:r>
          </w:p>
        </w:tc>
      </w:tr>
      <w:tr w:rsidR="00AB5276" w:rsidRPr="00970168" w14:paraId="6CF7236D" w14:textId="77777777">
        <w:trPr>
          <w:jc w:val="center"/>
        </w:trPr>
        <w:tc>
          <w:tcPr>
            <w:tcW w:w="3456" w:type="dxa"/>
            <w:vAlign w:val="center"/>
          </w:tcPr>
          <w:p w14:paraId="15499397" w14:textId="77777777" w:rsidR="00AB5276" w:rsidRDefault="00000000">
            <w:r>
              <w:rPr>
                <w:sz w:val="18"/>
              </w:rPr>
              <w:t>Integrantes</w:t>
            </w:r>
          </w:p>
        </w:tc>
        <w:tc>
          <w:tcPr>
            <w:tcW w:w="9792" w:type="dxa"/>
            <w:vAlign w:val="center"/>
          </w:tcPr>
          <w:p w14:paraId="42AFCA78" w14:textId="748C54CE" w:rsidR="00AB5276" w:rsidRPr="00970168" w:rsidRDefault="00970168">
            <w:pPr>
              <w:rPr>
                <w:lang w:val="es-CO"/>
              </w:rPr>
            </w:pPr>
            <w:r w:rsidRPr="00970168">
              <w:rPr>
                <w:lang w:val="es-CO"/>
              </w:rPr>
              <w:t>Diana Herran,Jesus Cuastumal, T</w:t>
            </w:r>
            <w:r>
              <w:rPr>
                <w:lang w:val="es-CO"/>
              </w:rPr>
              <w:t>ania Diaz Hernandez, Cesar Ferrer</w:t>
            </w:r>
          </w:p>
        </w:tc>
      </w:tr>
      <w:tr w:rsidR="00AB5276" w14:paraId="0E384281" w14:textId="77777777">
        <w:trPr>
          <w:jc w:val="center"/>
        </w:trPr>
        <w:tc>
          <w:tcPr>
            <w:tcW w:w="3456" w:type="dxa"/>
            <w:vAlign w:val="center"/>
          </w:tcPr>
          <w:p w14:paraId="6016F186" w14:textId="77777777" w:rsidR="00AB5276" w:rsidRDefault="00000000">
            <w:r>
              <w:rPr>
                <w:sz w:val="18"/>
              </w:rPr>
              <w:t>Fecha</w:t>
            </w:r>
          </w:p>
        </w:tc>
        <w:tc>
          <w:tcPr>
            <w:tcW w:w="9792" w:type="dxa"/>
            <w:vAlign w:val="center"/>
          </w:tcPr>
          <w:p w14:paraId="6B3C954B" w14:textId="7C80BE46" w:rsidR="00AB5276" w:rsidRDefault="00970168">
            <w:r>
              <w:t>05 08 2026</w:t>
            </w:r>
          </w:p>
        </w:tc>
      </w:tr>
    </w:tbl>
    <w:p w14:paraId="1F5C03D7" w14:textId="77777777" w:rsidR="00AB5276" w:rsidRDefault="00AB5276"/>
    <w:p w14:paraId="280C12B1" w14:textId="77777777" w:rsidR="00AB5276" w:rsidRPr="00970168" w:rsidRDefault="00000000">
      <w:pPr>
        <w:jc w:val="center"/>
        <w:rPr>
          <w:lang w:val="es-CO"/>
        </w:rPr>
      </w:pPr>
      <w:r w:rsidRPr="00970168">
        <w:rPr>
          <w:i/>
          <w:lang w:val="es-CO"/>
        </w:rPr>
        <w:t>Este informe documenta el procedimiento realizado, las evidencias observadas y las respuestas del caso práctico.</w:t>
      </w:r>
    </w:p>
    <w:p w14:paraId="7235E3FE" w14:textId="77777777" w:rsidR="00AB5276" w:rsidRPr="00970168" w:rsidRDefault="00000000">
      <w:pPr>
        <w:rPr>
          <w:lang w:val="es-CO"/>
        </w:rPr>
      </w:pPr>
      <w:r w:rsidRPr="00970168">
        <w:rPr>
          <w:lang w:val="es-CO"/>
        </w:rPr>
        <w:br w:type="page"/>
      </w:r>
    </w:p>
    <w:p w14:paraId="1878835C" w14:textId="77777777" w:rsidR="00AB5276" w:rsidRPr="00970168" w:rsidRDefault="00000000">
      <w:pPr>
        <w:pStyle w:val="Heading1"/>
        <w:rPr>
          <w:lang w:val="es-CO"/>
        </w:rPr>
      </w:pPr>
      <w:r w:rsidRPr="00970168">
        <w:rPr>
          <w:lang w:val="es-CO"/>
        </w:rPr>
        <w:lastRenderedPageBreak/>
        <w:t>1. Introducción</w:t>
      </w:r>
    </w:p>
    <w:p w14:paraId="62540C1A" w14:textId="77777777" w:rsidR="00AB5276" w:rsidRPr="00970168" w:rsidRDefault="00000000">
      <w:pPr>
        <w:rPr>
          <w:lang w:val="es-CO"/>
        </w:rPr>
      </w:pPr>
      <w:r w:rsidRPr="00970168">
        <w:rPr>
          <w:lang w:val="es-CO"/>
        </w:rPr>
        <w:t>El presente laboratorio consiste en el análisis forense de una imagen de disco flexible recuperada como evidencia. El análisis se realizó principalmente con Autopsy en Windows Server, complementando el proceso con PowerShell para verificar hashes, preparar la imagen, buscar cadenas de texto y reconstruir archivos comprimidos.</w:t>
      </w:r>
    </w:p>
    <w:p w14:paraId="4D613DAD" w14:textId="77777777" w:rsidR="00AB5276" w:rsidRPr="00970168" w:rsidRDefault="00000000">
      <w:pPr>
        <w:rPr>
          <w:lang w:val="es-CO"/>
        </w:rPr>
      </w:pPr>
      <w:r w:rsidRPr="00970168">
        <w:rPr>
          <w:lang w:val="es-CO"/>
        </w:rPr>
        <w:t>El caso busca determinar información relevante asociada a Joe Jacobs, incluyendo el proveedor identificado en un documento eliminado, una contraseña oculta, archivos enmascarados y otras escuelas presentes en una hoja de cálculo recuperada.</w:t>
      </w:r>
    </w:p>
    <w:p w14:paraId="2687F5D5" w14:textId="77777777" w:rsidR="00AB5276" w:rsidRPr="00970168" w:rsidRDefault="00000000">
      <w:pPr>
        <w:pStyle w:val="Heading1"/>
        <w:rPr>
          <w:lang w:val="es-CO"/>
        </w:rPr>
      </w:pPr>
      <w:r w:rsidRPr="00970168">
        <w:rPr>
          <w:lang w:val="es-CO"/>
        </w:rPr>
        <w:t>2. Objetivo</w:t>
      </w:r>
    </w:p>
    <w:p w14:paraId="48EEBA01" w14:textId="77777777" w:rsidR="00AB5276" w:rsidRPr="00970168" w:rsidRDefault="00000000">
      <w:pPr>
        <w:rPr>
          <w:lang w:val="es-CO"/>
        </w:rPr>
      </w:pPr>
      <w:r w:rsidRPr="00970168">
        <w:rPr>
          <w:lang w:val="es-CO"/>
        </w:rPr>
        <w:t>Analizar la imagen forense de un disquete recuperado, preservar la integridad de la evidencia y responder las preguntas del caso mediante la identificación, recuperación y examen de archivos eliminados u ocultos.</w:t>
      </w:r>
    </w:p>
    <w:p w14:paraId="09629919" w14:textId="77777777" w:rsidR="00AB5276" w:rsidRDefault="00000000">
      <w:pPr>
        <w:pStyle w:val="Heading1"/>
      </w:pPr>
      <w:r>
        <w:t>3. Evidencia y herramientas utilizadas</w:t>
      </w:r>
    </w:p>
    <w:tbl>
      <w:tblPr>
        <w:tblStyle w:val="TableGrid"/>
        <w:tblW w:w="0" w:type="auto"/>
        <w:jc w:val="center"/>
        <w:tblLook w:val="04A0" w:firstRow="1" w:lastRow="0" w:firstColumn="1" w:lastColumn="0" w:noHBand="0" w:noVBand="1"/>
      </w:tblPr>
      <w:tblGrid>
        <w:gridCol w:w="3600"/>
        <w:gridCol w:w="9648"/>
      </w:tblGrid>
      <w:tr w:rsidR="00AB5276" w14:paraId="279B8946" w14:textId="77777777">
        <w:trPr>
          <w:jc w:val="center"/>
        </w:trPr>
        <w:tc>
          <w:tcPr>
            <w:tcW w:w="3600" w:type="dxa"/>
            <w:shd w:val="clear" w:color="auto" w:fill="D9EAF7"/>
            <w:vAlign w:val="center"/>
          </w:tcPr>
          <w:p w14:paraId="26981AAB" w14:textId="77777777" w:rsidR="00AB5276" w:rsidRDefault="00000000">
            <w:r>
              <w:rPr>
                <w:b/>
                <w:sz w:val="18"/>
              </w:rPr>
              <w:t>Elemento</w:t>
            </w:r>
          </w:p>
        </w:tc>
        <w:tc>
          <w:tcPr>
            <w:tcW w:w="9648" w:type="dxa"/>
            <w:shd w:val="clear" w:color="auto" w:fill="D9EAF7"/>
            <w:vAlign w:val="center"/>
          </w:tcPr>
          <w:p w14:paraId="3443C9A5" w14:textId="77777777" w:rsidR="00AB5276" w:rsidRDefault="00000000">
            <w:r>
              <w:rPr>
                <w:b/>
                <w:sz w:val="18"/>
              </w:rPr>
              <w:t>Detalle</w:t>
            </w:r>
          </w:p>
        </w:tc>
      </w:tr>
      <w:tr w:rsidR="00AB5276" w14:paraId="4DB69D89" w14:textId="77777777">
        <w:trPr>
          <w:jc w:val="center"/>
        </w:trPr>
        <w:tc>
          <w:tcPr>
            <w:tcW w:w="3600" w:type="dxa"/>
            <w:vAlign w:val="center"/>
          </w:tcPr>
          <w:p w14:paraId="14EDFD1A" w14:textId="77777777" w:rsidR="00AB5276" w:rsidRDefault="00000000">
            <w:r>
              <w:rPr>
                <w:sz w:val="18"/>
              </w:rPr>
              <w:t>Archivo original</w:t>
            </w:r>
          </w:p>
        </w:tc>
        <w:tc>
          <w:tcPr>
            <w:tcW w:w="9648" w:type="dxa"/>
            <w:vAlign w:val="center"/>
          </w:tcPr>
          <w:p w14:paraId="09138A8B" w14:textId="77777777" w:rsidR="00AB5276" w:rsidRDefault="00000000">
            <w:r>
              <w:rPr>
                <w:sz w:val="18"/>
              </w:rPr>
              <w:t>image.zip</w:t>
            </w:r>
          </w:p>
        </w:tc>
      </w:tr>
      <w:tr w:rsidR="00AB5276" w14:paraId="304813E1" w14:textId="77777777">
        <w:trPr>
          <w:jc w:val="center"/>
        </w:trPr>
        <w:tc>
          <w:tcPr>
            <w:tcW w:w="3600" w:type="dxa"/>
            <w:vAlign w:val="center"/>
          </w:tcPr>
          <w:p w14:paraId="71C65C98" w14:textId="77777777" w:rsidR="00AB5276" w:rsidRDefault="00000000">
            <w:r>
              <w:rPr>
                <w:sz w:val="18"/>
              </w:rPr>
              <w:t>Hash MD5 esperado</w:t>
            </w:r>
          </w:p>
        </w:tc>
        <w:tc>
          <w:tcPr>
            <w:tcW w:w="9648" w:type="dxa"/>
            <w:vAlign w:val="center"/>
          </w:tcPr>
          <w:p w14:paraId="61DB2C87" w14:textId="77777777" w:rsidR="00AB5276" w:rsidRDefault="00000000">
            <w:r>
              <w:rPr>
                <w:sz w:val="18"/>
              </w:rPr>
              <w:t>b676147f63923e1f428131d59b1d6a72</w:t>
            </w:r>
          </w:p>
        </w:tc>
      </w:tr>
      <w:tr w:rsidR="00AB5276" w14:paraId="1AF8A821" w14:textId="77777777">
        <w:trPr>
          <w:jc w:val="center"/>
        </w:trPr>
        <w:tc>
          <w:tcPr>
            <w:tcW w:w="3600" w:type="dxa"/>
            <w:vAlign w:val="center"/>
          </w:tcPr>
          <w:p w14:paraId="582F7A99" w14:textId="77777777" w:rsidR="00AB5276" w:rsidRDefault="00000000">
            <w:r>
              <w:rPr>
                <w:sz w:val="18"/>
              </w:rPr>
              <w:t>Imagen preparada</w:t>
            </w:r>
          </w:p>
        </w:tc>
        <w:tc>
          <w:tcPr>
            <w:tcW w:w="9648" w:type="dxa"/>
            <w:vAlign w:val="center"/>
          </w:tcPr>
          <w:p w14:paraId="307F33F2" w14:textId="77777777" w:rsidR="00AB5276" w:rsidRDefault="00000000">
            <w:r>
              <w:rPr>
                <w:sz w:val="18"/>
              </w:rPr>
              <w:t>image.dd</w:t>
            </w:r>
          </w:p>
        </w:tc>
      </w:tr>
      <w:tr w:rsidR="00AB5276" w14:paraId="093C547F" w14:textId="77777777">
        <w:trPr>
          <w:jc w:val="center"/>
        </w:trPr>
        <w:tc>
          <w:tcPr>
            <w:tcW w:w="3600" w:type="dxa"/>
            <w:vAlign w:val="center"/>
          </w:tcPr>
          <w:p w14:paraId="5056ABF7" w14:textId="77777777" w:rsidR="00AB5276" w:rsidRDefault="00000000">
            <w:r>
              <w:rPr>
                <w:sz w:val="18"/>
              </w:rPr>
              <w:t>Herramienta forense</w:t>
            </w:r>
          </w:p>
        </w:tc>
        <w:tc>
          <w:tcPr>
            <w:tcW w:w="9648" w:type="dxa"/>
            <w:vAlign w:val="center"/>
          </w:tcPr>
          <w:p w14:paraId="2810027E" w14:textId="77777777" w:rsidR="00AB5276" w:rsidRDefault="00000000">
            <w:r>
              <w:rPr>
                <w:sz w:val="18"/>
              </w:rPr>
              <w:t>Autopsy 4.23.0</w:t>
            </w:r>
          </w:p>
        </w:tc>
      </w:tr>
      <w:tr w:rsidR="00AB5276" w14:paraId="5AE2B60B" w14:textId="77777777">
        <w:trPr>
          <w:jc w:val="center"/>
        </w:trPr>
        <w:tc>
          <w:tcPr>
            <w:tcW w:w="3600" w:type="dxa"/>
            <w:vAlign w:val="center"/>
          </w:tcPr>
          <w:p w14:paraId="6A8252DE" w14:textId="77777777" w:rsidR="00AB5276" w:rsidRDefault="00000000">
            <w:r>
              <w:rPr>
                <w:sz w:val="18"/>
              </w:rPr>
              <w:t>Sistema de análisis</w:t>
            </w:r>
          </w:p>
        </w:tc>
        <w:tc>
          <w:tcPr>
            <w:tcW w:w="9648" w:type="dxa"/>
            <w:vAlign w:val="center"/>
          </w:tcPr>
          <w:p w14:paraId="24B1FA79" w14:textId="77777777" w:rsidR="00AB5276" w:rsidRDefault="00000000">
            <w:r>
              <w:rPr>
                <w:sz w:val="18"/>
              </w:rPr>
              <w:t>Windows Server</w:t>
            </w:r>
          </w:p>
        </w:tc>
      </w:tr>
      <w:tr w:rsidR="00AB5276" w14:paraId="6707504E" w14:textId="77777777">
        <w:trPr>
          <w:jc w:val="center"/>
        </w:trPr>
        <w:tc>
          <w:tcPr>
            <w:tcW w:w="3600" w:type="dxa"/>
            <w:vAlign w:val="center"/>
          </w:tcPr>
          <w:p w14:paraId="466EA5C7" w14:textId="77777777" w:rsidR="00AB5276" w:rsidRDefault="00000000">
            <w:r>
              <w:rPr>
                <w:sz w:val="18"/>
              </w:rPr>
              <w:t>Herramientas complementarias</w:t>
            </w:r>
          </w:p>
        </w:tc>
        <w:tc>
          <w:tcPr>
            <w:tcW w:w="9648" w:type="dxa"/>
            <w:vAlign w:val="center"/>
          </w:tcPr>
          <w:p w14:paraId="1DDA9EB5" w14:textId="77777777" w:rsidR="00AB5276" w:rsidRDefault="00000000">
            <w:r>
              <w:rPr>
                <w:sz w:val="18"/>
              </w:rPr>
              <w:t>PowerShell, Explorador de Windows, Microsoft Excel</w:t>
            </w:r>
          </w:p>
        </w:tc>
      </w:tr>
    </w:tbl>
    <w:p w14:paraId="1EA0B647" w14:textId="77777777" w:rsidR="00AB5276" w:rsidRDefault="00AB5276"/>
    <w:p w14:paraId="167D7186" w14:textId="77777777" w:rsidR="00AB5276" w:rsidRPr="00970168" w:rsidRDefault="00000000">
      <w:pPr>
        <w:pStyle w:val="Heading1"/>
        <w:rPr>
          <w:lang w:val="es-CO"/>
        </w:rPr>
      </w:pPr>
      <w:r w:rsidRPr="00970168">
        <w:rPr>
          <w:lang w:val="es-CO"/>
        </w:rPr>
        <w:t>4. Metodología y evidencias</w:t>
      </w:r>
    </w:p>
    <w:p w14:paraId="6578F034" w14:textId="77777777" w:rsidR="00AB5276" w:rsidRPr="00970168" w:rsidRDefault="00000000">
      <w:pPr>
        <w:pStyle w:val="Heading2"/>
        <w:rPr>
          <w:lang w:val="es-CO"/>
        </w:rPr>
      </w:pPr>
      <w:r w:rsidRPr="00970168">
        <w:rPr>
          <w:lang w:val="es-CO"/>
        </w:rPr>
        <w:t>4.1 Preparación de carpetas y descarga</w:t>
      </w:r>
    </w:p>
    <w:p w14:paraId="6BA3E284" w14:textId="77777777" w:rsidR="00AB5276" w:rsidRPr="00970168" w:rsidRDefault="00000000">
      <w:pPr>
        <w:rPr>
          <w:lang w:val="es-CO"/>
        </w:rPr>
      </w:pPr>
      <w:r w:rsidRPr="00970168">
        <w:rPr>
          <w:lang w:val="es-CO"/>
        </w:rPr>
        <w:t>Se creó una estructura de trabajo en el escritorio del usuario Administrator. La carpeta principal fue Forense_Joe_Jacobs, con subcarpetas para capturas, evidencia, exportados y el caso de Autopsy.</w:t>
      </w:r>
    </w:p>
    <w:p w14:paraId="0935C3D0" w14:textId="77777777" w:rsidR="00AB5276" w:rsidRDefault="00000000">
      <w:pPr>
        <w:pStyle w:val="CodeBlock"/>
      </w:pPr>
      <w:r>
        <w:t>C:\Users\Administrator\Desktop\Forense_Joe_Jacobs</w:t>
      </w:r>
    </w:p>
    <w:p w14:paraId="6EA5BEBA" w14:textId="77777777" w:rsidR="00AB5276" w:rsidRPr="00970168" w:rsidRDefault="00000000">
      <w:pPr>
        <w:pStyle w:val="CodeBlock"/>
        <w:rPr>
          <w:lang w:val="es-CO"/>
        </w:rPr>
      </w:pPr>
      <w:r w:rsidRPr="00970168">
        <w:rPr>
          <w:lang w:val="es-CO"/>
        </w:rPr>
        <w:t>├── capturas</w:t>
      </w:r>
    </w:p>
    <w:p w14:paraId="6792E04D" w14:textId="77777777" w:rsidR="00AB5276" w:rsidRPr="00970168" w:rsidRDefault="00000000">
      <w:pPr>
        <w:pStyle w:val="CodeBlock"/>
        <w:rPr>
          <w:lang w:val="es-CO"/>
        </w:rPr>
      </w:pPr>
      <w:r w:rsidRPr="00970168">
        <w:rPr>
          <w:lang w:val="es-CO"/>
        </w:rPr>
        <w:t>├── evidencia</w:t>
      </w:r>
    </w:p>
    <w:p w14:paraId="08B3D832" w14:textId="77777777" w:rsidR="00AB5276" w:rsidRPr="00970168" w:rsidRDefault="00000000">
      <w:pPr>
        <w:pStyle w:val="CodeBlock"/>
        <w:rPr>
          <w:lang w:val="es-CO"/>
        </w:rPr>
      </w:pPr>
      <w:r w:rsidRPr="00970168">
        <w:rPr>
          <w:lang w:val="es-CO"/>
        </w:rPr>
        <w:t>├── exportados</w:t>
      </w:r>
    </w:p>
    <w:p w14:paraId="7679B10E" w14:textId="77777777" w:rsidR="00AB5276" w:rsidRPr="00970168" w:rsidRDefault="00000000">
      <w:pPr>
        <w:pStyle w:val="CodeBlock"/>
        <w:rPr>
          <w:lang w:val="es-CO"/>
        </w:rPr>
      </w:pPr>
      <w:r w:rsidRPr="00970168">
        <w:rPr>
          <w:lang w:val="es-CO"/>
        </w:rPr>
        <w:t>└── Caso_Autopsy</w:t>
      </w:r>
    </w:p>
    <w:p w14:paraId="358A5D73" w14:textId="77777777" w:rsidR="00AB5276" w:rsidRPr="00970168" w:rsidRDefault="00000000">
      <w:pPr>
        <w:pStyle w:val="Heading2"/>
        <w:rPr>
          <w:lang w:val="es-CO"/>
        </w:rPr>
      </w:pPr>
      <w:r w:rsidRPr="00970168">
        <w:rPr>
          <w:lang w:val="es-CO"/>
        </w:rPr>
        <w:lastRenderedPageBreak/>
        <w:t>4.2 Verificación de integridad con hash MD5</w:t>
      </w:r>
    </w:p>
    <w:p w14:paraId="182FC5E5" w14:textId="77777777" w:rsidR="00AB5276" w:rsidRPr="00970168" w:rsidRDefault="00000000">
      <w:pPr>
        <w:rPr>
          <w:lang w:val="es-CO"/>
        </w:rPr>
      </w:pPr>
      <w:r w:rsidRPr="00970168">
        <w:rPr>
          <w:lang w:val="es-CO"/>
        </w:rPr>
        <w:t>Se calculó el hash MD5 de image.zip usando certutil. El valor obtenido coincidió con el hash entregado en la guía del laboratorio, por lo tanto se confirmó que la evidencia no había sido alterada.</w:t>
      </w:r>
    </w:p>
    <w:p w14:paraId="7BC78FBF" w14:textId="77777777" w:rsidR="00AB5276" w:rsidRDefault="00000000">
      <w:pPr>
        <w:pStyle w:val="CodeBlock"/>
      </w:pPr>
      <w:r>
        <w:t>certutil -hashfile image.zip MD5</w:t>
      </w:r>
    </w:p>
    <w:p w14:paraId="31E27D03" w14:textId="77777777" w:rsidR="00AB5276" w:rsidRDefault="00000000">
      <w:pPr>
        <w:jc w:val="center"/>
      </w:pPr>
      <w:r>
        <w:rPr>
          <w:noProof/>
        </w:rPr>
        <w:drawing>
          <wp:inline distT="0" distB="0" distL="0" distR="0" wp14:anchorId="4C0ED9F3" wp14:editId="6F20A5A3">
            <wp:extent cx="5720734" cy="5364991"/>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92a0a56-2122-4a94-8968-3bb7e9aac81d.png"/>
                    <pic:cNvPicPr/>
                  </pic:nvPicPr>
                  <pic:blipFill>
                    <a:blip r:embed="rId8"/>
                    <a:stretch>
                      <a:fillRect/>
                    </a:stretch>
                  </pic:blipFill>
                  <pic:spPr>
                    <a:xfrm>
                      <a:off x="0" y="0"/>
                      <a:ext cx="5736159" cy="5379456"/>
                    </a:xfrm>
                    <a:prstGeom prst="rect">
                      <a:avLst/>
                    </a:prstGeom>
                  </pic:spPr>
                </pic:pic>
              </a:graphicData>
            </a:graphic>
          </wp:inline>
        </w:drawing>
      </w:r>
    </w:p>
    <w:p w14:paraId="58E2A1D9" w14:textId="77777777" w:rsidR="00AB5276" w:rsidRPr="00970168" w:rsidRDefault="00000000">
      <w:pPr>
        <w:pStyle w:val="CaptionCustom"/>
        <w:rPr>
          <w:lang w:val="es-CO"/>
        </w:rPr>
      </w:pPr>
      <w:r w:rsidRPr="00970168">
        <w:rPr>
          <w:lang w:val="es-CO"/>
        </w:rPr>
        <w:t>Figura 1. Verificación del hash MD5 del archivo original image.zip.</w:t>
      </w:r>
    </w:p>
    <w:p w14:paraId="0967DFCC" w14:textId="77777777" w:rsidR="00AB5276" w:rsidRPr="00970168" w:rsidRDefault="00000000">
      <w:pPr>
        <w:rPr>
          <w:lang w:val="es-CO"/>
        </w:rPr>
      </w:pPr>
      <w:r w:rsidRPr="00970168">
        <w:rPr>
          <w:lang w:val="es-CO"/>
        </w:rPr>
        <w:t>Posteriormente se creó una copia de trabajo llamada copia_image.zip y se verificó que mantuviera el mismo hash MD5.</w:t>
      </w:r>
    </w:p>
    <w:p w14:paraId="7101400A" w14:textId="77777777" w:rsidR="00AB5276" w:rsidRPr="00970168" w:rsidRDefault="00000000">
      <w:pPr>
        <w:pStyle w:val="CodeBlock"/>
        <w:rPr>
          <w:lang w:val="es-CO"/>
        </w:rPr>
      </w:pPr>
      <w:r w:rsidRPr="00970168">
        <w:rPr>
          <w:lang w:val="es-CO"/>
        </w:rPr>
        <w:lastRenderedPageBreak/>
        <w:t>copy image.zip copia_image.zip</w:t>
      </w:r>
    </w:p>
    <w:p w14:paraId="5802C2E8" w14:textId="77777777" w:rsidR="00AB5276" w:rsidRDefault="00000000">
      <w:pPr>
        <w:pStyle w:val="CodeBlock"/>
      </w:pPr>
      <w:r>
        <w:t>certutil -hashfile copia_image.zip MD5</w:t>
      </w:r>
    </w:p>
    <w:p w14:paraId="7CFC211C" w14:textId="77777777" w:rsidR="00AB5276" w:rsidRDefault="00000000">
      <w:pPr>
        <w:jc w:val="center"/>
      </w:pPr>
      <w:r>
        <w:rPr>
          <w:noProof/>
        </w:rPr>
        <w:drawing>
          <wp:inline distT="0" distB="0" distL="0" distR="0" wp14:anchorId="6003900B" wp14:editId="70FEEC28">
            <wp:extent cx="5878286" cy="4592097"/>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31b40ed-ed6e-492a-a987-960ffd8e1fe2.png"/>
                    <pic:cNvPicPr/>
                  </pic:nvPicPr>
                  <pic:blipFill>
                    <a:blip r:embed="rId9"/>
                    <a:stretch>
                      <a:fillRect/>
                    </a:stretch>
                  </pic:blipFill>
                  <pic:spPr>
                    <a:xfrm>
                      <a:off x="0" y="0"/>
                      <a:ext cx="5889689" cy="4601005"/>
                    </a:xfrm>
                    <a:prstGeom prst="rect">
                      <a:avLst/>
                    </a:prstGeom>
                  </pic:spPr>
                </pic:pic>
              </a:graphicData>
            </a:graphic>
          </wp:inline>
        </w:drawing>
      </w:r>
    </w:p>
    <w:p w14:paraId="6F8F1F69" w14:textId="77777777" w:rsidR="00AB5276" w:rsidRPr="00970168" w:rsidRDefault="00000000">
      <w:pPr>
        <w:pStyle w:val="CaptionCustom"/>
        <w:rPr>
          <w:lang w:val="es-CO"/>
        </w:rPr>
      </w:pPr>
      <w:r w:rsidRPr="00970168">
        <w:rPr>
          <w:lang w:val="es-CO"/>
        </w:rPr>
        <w:t>Figura 2. Copia de trabajo creada y verificación del mismo hash MD5.</w:t>
      </w:r>
    </w:p>
    <w:p w14:paraId="60B5033E" w14:textId="77777777" w:rsidR="00AB5276" w:rsidRPr="00970168" w:rsidRDefault="00000000">
      <w:pPr>
        <w:pStyle w:val="Heading2"/>
        <w:rPr>
          <w:lang w:val="es-CO"/>
        </w:rPr>
      </w:pPr>
      <w:r w:rsidRPr="00970168">
        <w:rPr>
          <w:lang w:val="es-CO"/>
        </w:rPr>
        <w:t>4.3 Extracción de la imagen forense</w:t>
      </w:r>
    </w:p>
    <w:p w14:paraId="1B4A445B" w14:textId="77777777" w:rsidR="00AB5276" w:rsidRPr="00970168" w:rsidRDefault="00000000">
      <w:pPr>
        <w:rPr>
          <w:lang w:val="es-CO"/>
        </w:rPr>
      </w:pPr>
      <w:r w:rsidRPr="00970168">
        <w:rPr>
          <w:lang w:val="es-CO"/>
        </w:rPr>
        <w:t>La copia de trabajo fue descomprimida y el archivo resultante se copió con extensión .dd para facilitar su carga como imagen de disco en Autopsy.</w:t>
      </w:r>
    </w:p>
    <w:p w14:paraId="0B2D20F1" w14:textId="77777777" w:rsidR="00AB5276" w:rsidRDefault="00000000">
      <w:pPr>
        <w:pStyle w:val="CodeBlock"/>
      </w:pPr>
      <w:r>
        <w:t>Expand-Archive .\copia_image.zip -DestinationPath .\evidencia</w:t>
      </w:r>
    </w:p>
    <w:p w14:paraId="5D5574C5" w14:textId="77777777" w:rsidR="00AB5276" w:rsidRPr="00970168" w:rsidRDefault="00000000">
      <w:pPr>
        <w:pStyle w:val="CodeBlock"/>
        <w:rPr>
          <w:lang w:val="es-CO"/>
        </w:rPr>
      </w:pPr>
      <w:r w:rsidRPr="00970168">
        <w:rPr>
          <w:lang w:val="es-CO"/>
        </w:rPr>
        <w:t>copy .\evidencia\image .\evidencia\image.dd</w:t>
      </w:r>
    </w:p>
    <w:p w14:paraId="326DA4C0" w14:textId="77777777" w:rsidR="00AB5276" w:rsidRDefault="00000000">
      <w:pPr>
        <w:jc w:val="center"/>
      </w:pPr>
      <w:r>
        <w:rPr>
          <w:noProof/>
        </w:rPr>
        <w:lastRenderedPageBreak/>
        <w:drawing>
          <wp:inline distT="0" distB="0" distL="0" distR="0" wp14:anchorId="0E60A8A3" wp14:editId="4CFD9E71">
            <wp:extent cx="6377049" cy="5299698"/>
            <wp:effectExtent l="0" t="0" r="508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b4dddc9-0566-408a-81ab-56bc6e1be3e4.png"/>
                    <pic:cNvPicPr/>
                  </pic:nvPicPr>
                  <pic:blipFill>
                    <a:blip r:embed="rId10"/>
                    <a:stretch>
                      <a:fillRect/>
                    </a:stretch>
                  </pic:blipFill>
                  <pic:spPr>
                    <a:xfrm>
                      <a:off x="0" y="0"/>
                      <a:ext cx="6385566" cy="5306776"/>
                    </a:xfrm>
                    <a:prstGeom prst="rect">
                      <a:avLst/>
                    </a:prstGeom>
                  </pic:spPr>
                </pic:pic>
              </a:graphicData>
            </a:graphic>
          </wp:inline>
        </w:drawing>
      </w:r>
    </w:p>
    <w:p w14:paraId="335624E7" w14:textId="77777777" w:rsidR="00AB5276" w:rsidRPr="00970168" w:rsidRDefault="00000000">
      <w:pPr>
        <w:pStyle w:val="CaptionCustom"/>
        <w:rPr>
          <w:lang w:val="es-CO"/>
        </w:rPr>
      </w:pPr>
      <w:r w:rsidRPr="00970168">
        <w:rPr>
          <w:lang w:val="es-CO"/>
        </w:rPr>
        <w:t>Figura 3. Extracción del archivo image y creación de image.dd.</w:t>
      </w:r>
    </w:p>
    <w:p w14:paraId="0AD292E1" w14:textId="77777777" w:rsidR="00AB5276" w:rsidRPr="00970168" w:rsidRDefault="00000000">
      <w:pPr>
        <w:pStyle w:val="Heading2"/>
        <w:rPr>
          <w:lang w:val="es-CO"/>
        </w:rPr>
      </w:pPr>
      <w:r w:rsidRPr="00970168">
        <w:rPr>
          <w:lang w:val="es-CO"/>
        </w:rPr>
        <w:t>4.4 Creación del caso en Autopsy</w:t>
      </w:r>
    </w:p>
    <w:p w14:paraId="4B5976DD" w14:textId="77777777" w:rsidR="00AB5276" w:rsidRPr="00970168" w:rsidRDefault="00000000">
      <w:pPr>
        <w:rPr>
          <w:lang w:val="es-CO"/>
        </w:rPr>
      </w:pPr>
      <w:r w:rsidRPr="00970168">
        <w:rPr>
          <w:lang w:val="es-CO"/>
        </w:rPr>
        <w:t>Se creó un nuevo caso en Autopsy llamado Caso_Joe_Jacobs, usando una carpeta específica para almacenar los datos del análisis.</w:t>
      </w:r>
    </w:p>
    <w:p w14:paraId="4231CDCF" w14:textId="77777777" w:rsidR="00AB5276" w:rsidRDefault="00000000">
      <w:pPr>
        <w:jc w:val="center"/>
      </w:pPr>
      <w:r>
        <w:rPr>
          <w:noProof/>
        </w:rPr>
        <w:lastRenderedPageBreak/>
        <w:drawing>
          <wp:inline distT="0" distB="0" distL="0" distR="0" wp14:anchorId="7816628E" wp14:editId="0DCFE709">
            <wp:extent cx="8595360" cy="590330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316f21-ed62-4482-acf4-28d700422b01.png"/>
                    <pic:cNvPicPr/>
                  </pic:nvPicPr>
                  <pic:blipFill>
                    <a:blip r:embed="rId11"/>
                    <a:stretch>
                      <a:fillRect/>
                    </a:stretch>
                  </pic:blipFill>
                  <pic:spPr>
                    <a:xfrm>
                      <a:off x="0" y="0"/>
                      <a:ext cx="8595360" cy="5903301"/>
                    </a:xfrm>
                    <a:prstGeom prst="rect">
                      <a:avLst/>
                    </a:prstGeom>
                  </pic:spPr>
                </pic:pic>
              </a:graphicData>
            </a:graphic>
          </wp:inline>
        </w:drawing>
      </w:r>
    </w:p>
    <w:p w14:paraId="0BB149A8" w14:textId="77777777" w:rsidR="00AB5276" w:rsidRPr="00970168" w:rsidRDefault="00000000">
      <w:pPr>
        <w:pStyle w:val="CaptionCustom"/>
        <w:rPr>
          <w:lang w:val="es-CO"/>
        </w:rPr>
      </w:pPr>
      <w:r w:rsidRPr="00970168">
        <w:rPr>
          <w:lang w:val="es-CO"/>
        </w:rPr>
        <w:t>Figura 4. Creación del caso Caso_Joe_Jacobs en Autopsy.</w:t>
      </w:r>
    </w:p>
    <w:p w14:paraId="2B636223" w14:textId="77777777" w:rsidR="00AB5276" w:rsidRPr="00970168" w:rsidRDefault="00000000">
      <w:pPr>
        <w:pStyle w:val="Heading2"/>
        <w:rPr>
          <w:lang w:val="es-CO"/>
        </w:rPr>
      </w:pPr>
      <w:r w:rsidRPr="00970168">
        <w:rPr>
          <w:lang w:val="es-CO"/>
        </w:rPr>
        <w:t>4.5 Carga de la imagen como fuente de datos</w:t>
      </w:r>
    </w:p>
    <w:p w14:paraId="1EB8A3B8" w14:textId="77777777" w:rsidR="00AB5276" w:rsidRPr="00970168" w:rsidRDefault="00000000">
      <w:pPr>
        <w:rPr>
          <w:lang w:val="es-CO"/>
        </w:rPr>
      </w:pPr>
      <w:r w:rsidRPr="00970168">
        <w:rPr>
          <w:lang w:val="es-CO"/>
        </w:rPr>
        <w:t>Se agregó la imagen de disco como fuente de datos usando la opción Disk Image or VM File.</w:t>
      </w:r>
    </w:p>
    <w:p w14:paraId="2C6D9CDE" w14:textId="77777777" w:rsidR="00AB5276" w:rsidRDefault="00000000">
      <w:pPr>
        <w:jc w:val="center"/>
      </w:pPr>
      <w:r>
        <w:rPr>
          <w:noProof/>
        </w:rPr>
        <w:lastRenderedPageBreak/>
        <w:drawing>
          <wp:inline distT="0" distB="0" distL="0" distR="0" wp14:anchorId="7BDF0B13" wp14:editId="36B8CAB2">
            <wp:extent cx="8595360" cy="561221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071a011-a330-400c-8fd2-9ecfb4f9f230.png"/>
                    <pic:cNvPicPr/>
                  </pic:nvPicPr>
                  <pic:blipFill>
                    <a:blip r:embed="rId12"/>
                    <a:stretch>
                      <a:fillRect/>
                    </a:stretch>
                  </pic:blipFill>
                  <pic:spPr>
                    <a:xfrm>
                      <a:off x="0" y="0"/>
                      <a:ext cx="8595360" cy="5612212"/>
                    </a:xfrm>
                    <a:prstGeom prst="rect">
                      <a:avLst/>
                    </a:prstGeom>
                  </pic:spPr>
                </pic:pic>
              </a:graphicData>
            </a:graphic>
          </wp:inline>
        </w:drawing>
      </w:r>
    </w:p>
    <w:p w14:paraId="0427AE05" w14:textId="77777777" w:rsidR="00AB5276" w:rsidRPr="00970168" w:rsidRDefault="00000000">
      <w:pPr>
        <w:pStyle w:val="CaptionCustom"/>
        <w:rPr>
          <w:lang w:val="es-CO"/>
        </w:rPr>
      </w:pPr>
      <w:r w:rsidRPr="00970168">
        <w:rPr>
          <w:lang w:val="es-CO"/>
        </w:rPr>
        <w:t>Figura 5. Selección del tipo de fuente de datos: Disk Image or VM File.</w:t>
      </w:r>
    </w:p>
    <w:p w14:paraId="014BA03B" w14:textId="77777777" w:rsidR="00AB5276" w:rsidRDefault="00000000">
      <w:pPr>
        <w:jc w:val="center"/>
      </w:pPr>
      <w:r>
        <w:rPr>
          <w:noProof/>
        </w:rPr>
        <w:lastRenderedPageBreak/>
        <w:drawing>
          <wp:inline distT="0" distB="0" distL="0" distR="0" wp14:anchorId="6A44CCA1" wp14:editId="6C6B1EA4">
            <wp:extent cx="8595360" cy="56599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cac43f1-a61d-4939-adfe-ab8334e25230.png"/>
                    <pic:cNvPicPr/>
                  </pic:nvPicPr>
                  <pic:blipFill>
                    <a:blip r:embed="rId13"/>
                    <a:stretch>
                      <a:fillRect/>
                    </a:stretch>
                  </pic:blipFill>
                  <pic:spPr>
                    <a:xfrm>
                      <a:off x="0" y="0"/>
                      <a:ext cx="8595360" cy="5659930"/>
                    </a:xfrm>
                    <a:prstGeom prst="rect">
                      <a:avLst/>
                    </a:prstGeom>
                  </pic:spPr>
                </pic:pic>
              </a:graphicData>
            </a:graphic>
          </wp:inline>
        </w:drawing>
      </w:r>
    </w:p>
    <w:p w14:paraId="4D4EA391" w14:textId="77777777" w:rsidR="00AB5276" w:rsidRPr="00970168" w:rsidRDefault="00000000">
      <w:pPr>
        <w:pStyle w:val="CaptionCustom"/>
        <w:rPr>
          <w:lang w:val="es-CO"/>
        </w:rPr>
      </w:pPr>
      <w:r w:rsidRPr="00970168">
        <w:rPr>
          <w:lang w:val="es-CO"/>
        </w:rPr>
        <w:t>Figura 6. Selección de la ruta de la imagen image.dd y zona horaria America/Bogota.</w:t>
      </w:r>
    </w:p>
    <w:p w14:paraId="5CE5CAFD" w14:textId="77777777" w:rsidR="00AB5276" w:rsidRPr="00970168" w:rsidRDefault="00000000">
      <w:pPr>
        <w:pStyle w:val="Heading2"/>
        <w:rPr>
          <w:lang w:val="es-CO"/>
        </w:rPr>
      </w:pPr>
      <w:r w:rsidRPr="00970168">
        <w:rPr>
          <w:lang w:val="es-CO"/>
        </w:rPr>
        <w:t>4.6 Archivos relevantes identificados</w:t>
      </w:r>
    </w:p>
    <w:p w14:paraId="76A944FE" w14:textId="77777777" w:rsidR="00AB5276" w:rsidRPr="00970168" w:rsidRDefault="00000000">
      <w:pPr>
        <w:rPr>
          <w:lang w:val="es-CO"/>
        </w:rPr>
      </w:pPr>
      <w:r w:rsidRPr="00970168">
        <w:rPr>
          <w:lang w:val="es-CO"/>
        </w:rPr>
        <w:t>Una vez cargada la imagen, Autopsy mostró los archivos relevantes del caso: cover page.jpgc, Jimmy Jungle.doc y Scheduled Visits.exe. También se observó que Jimmy Jungle.doc aparecía con marca de archivo eliminado.</w:t>
      </w:r>
    </w:p>
    <w:p w14:paraId="56C8B27E" w14:textId="77777777" w:rsidR="00AB5276" w:rsidRDefault="00000000">
      <w:pPr>
        <w:jc w:val="center"/>
      </w:pPr>
      <w:r>
        <w:rPr>
          <w:noProof/>
        </w:rPr>
        <w:lastRenderedPageBreak/>
        <w:drawing>
          <wp:inline distT="0" distB="0" distL="0" distR="0" wp14:anchorId="648377D5" wp14:editId="229902C5">
            <wp:extent cx="8595360" cy="61585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967e5f-7875-47d7-b4f9-7bf480654fc6.png"/>
                    <pic:cNvPicPr/>
                  </pic:nvPicPr>
                  <pic:blipFill>
                    <a:blip r:embed="rId14"/>
                    <a:stretch>
                      <a:fillRect/>
                    </a:stretch>
                  </pic:blipFill>
                  <pic:spPr>
                    <a:xfrm>
                      <a:off x="0" y="0"/>
                      <a:ext cx="8595360" cy="6158580"/>
                    </a:xfrm>
                    <a:prstGeom prst="rect">
                      <a:avLst/>
                    </a:prstGeom>
                  </pic:spPr>
                </pic:pic>
              </a:graphicData>
            </a:graphic>
          </wp:inline>
        </w:drawing>
      </w:r>
    </w:p>
    <w:p w14:paraId="6C746D1A" w14:textId="77777777" w:rsidR="00AB5276" w:rsidRPr="00970168" w:rsidRDefault="00000000">
      <w:pPr>
        <w:pStyle w:val="CaptionCustom"/>
        <w:rPr>
          <w:lang w:val="es-CO"/>
        </w:rPr>
      </w:pPr>
      <w:r w:rsidRPr="00970168">
        <w:rPr>
          <w:lang w:val="es-CO"/>
        </w:rPr>
        <w:t>Figura 7. Archivos relevantes encontrados en la imagen del disquete.</w:t>
      </w:r>
    </w:p>
    <w:p w14:paraId="498A7CC6" w14:textId="77777777" w:rsidR="00AB5276" w:rsidRPr="00970168" w:rsidRDefault="00000000">
      <w:pPr>
        <w:pStyle w:val="Heading2"/>
        <w:rPr>
          <w:lang w:val="es-CO"/>
        </w:rPr>
      </w:pPr>
      <w:r w:rsidRPr="00970168">
        <w:rPr>
          <w:lang w:val="es-CO"/>
        </w:rPr>
        <w:lastRenderedPageBreak/>
        <w:t>4.7 Recuperación de Jimmy Jungle.doc</w:t>
      </w:r>
    </w:p>
    <w:p w14:paraId="60E19B5C" w14:textId="77777777" w:rsidR="00AB5276" w:rsidRPr="00970168" w:rsidRDefault="00000000">
      <w:pPr>
        <w:rPr>
          <w:lang w:val="es-CO"/>
        </w:rPr>
      </w:pPr>
      <w:r w:rsidRPr="00970168">
        <w:rPr>
          <w:lang w:val="es-CO"/>
        </w:rPr>
        <w:t>El archivo Jimmy Jungle.doc fue identificado como eliminado. En la pestaña Text de Autopsy se observó el contenido del documento, el cual contenía el nombre y la dirección del proveedor.</w:t>
      </w:r>
    </w:p>
    <w:p w14:paraId="4A11F3AF" w14:textId="77777777" w:rsidR="00AB5276" w:rsidRDefault="00000000">
      <w:pPr>
        <w:jc w:val="center"/>
      </w:pPr>
      <w:r>
        <w:rPr>
          <w:noProof/>
        </w:rPr>
        <w:drawing>
          <wp:inline distT="0" distB="0" distL="0" distR="0" wp14:anchorId="630BF19E" wp14:editId="5C412120">
            <wp:extent cx="8595360" cy="51322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61734b6-42d5-4673-acf5-ff7df4fee0f7.png"/>
                    <pic:cNvPicPr/>
                  </pic:nvPicPr>
                  <pic:blipFill>
                    <a:blip r:embed="rId15"/>
                    <a:stretch>
                      <a:fillRect/>
                    </a:stretch>
                  </pic:blipFill>
                  <pic:spPr>
                    <a:xfrm>
                      <a:off x="0" y="0"/>
                      <a:ext cx="8595360" cy="5132217"/>
                    </a:xfrm>
                    <a:prstGeom prst="rect">
                      <a:avLst/>
                    </a:prstGeom>
                  </pic:spPr>
                </pic:pic>
              </a:graphicData>
            </a:graphic>
          </wp:inline>
        </w:drawing>
      </w:r>
    </w:p>
    <w:p w14:paraId="2DBE638E" w14:textId="77777777" w:rsidR="00AB5276" w:rsidRPr="00970168" w:rsidRDefault="00000000">
      <w:pPr>
        <w:pStyle w:val="CaptionCustom"/>
        <w:rPr>
          <w:lang w:val="es-CO"/>
        </w:rPr>
      </w:pPr>
      <w:r w:rsidRPr="00970168">
        <w:rPr>
          <w:lang w:val="es-CO"/>
        </w:rPr>
        <w:t>Figura 8. Contenido recuperado de Jimmy Jungle.doc con proveedor y dirección.</w:t>
      </w:r>
    </w:p>
    <w:p w14:paraId="7BFE1666" w14:textId="77777777" w:rsidR="00AB5276" w:rsidRPr="00970168" w:rsidRDefault="00000000">
      <w:pPr>
        <w:pStyle w:val="Heading2"/>
        <w:rPr>
          <w:lang w:val="es-CO"/>
        </w:rPr>
      </w:pPr>
      <w:r w:rsidRPr="00970168">
        <w:rPr>
          <w:lang w:val="es-CO"/>
        </w:rPr>
        <w:lastRenderedPageBreak/>
        <w:t>4.8 Identificación de la contraseña</w:t>
      </w:r>
    </w:p>
    <w:p w14:paraId="5DAE42C3" w14:textId="77777777" w:rsidR="00AB5276" w:rsidRPr="00970168" w:rsidRDefault="00000000">
      <w:pPr>
        <w:rPr>
          <w:lang w:val="es-CO"/>
        </w:rPr>
      </w:pPr>
      <w:r w:rsidRPr="00970168">
        <w:rPr>
          <w:lang w:val="es-CO"/>
        </w:rPr>
        <w:t>Autopsy no mostró texto extraído directamente desde cover page.jpgc, por lo que se realizó una búsqueda de cadenas dentro de la imagen completa image.dd. Se encontró un mensaje que indicaba que el archivo de horarios debía abrirse con la misma contraseña enviada anteriormente, y además se encontró la cadena pw=goodtimes.</w:t>
      </w:r>
    </w:p>
    <w:p w14:paraId="0144087D" w14:textId="77777777" w:rsidR="00AB5276" w:rsidRDefault="00000000">
      <w:pPr>
        <w:pStyle w:val="CodeBlock"/>
      </w:pPr>
      <w:r>
        <w:t>$path = "C:\Users\Administrator\Desktop\Forense_Joe_Jacobs\evidencia\image.dd"</w:t>
      </w:r>
    </w:p>
    <w:p w14:paraId="2A064820" w14:textId="77777777" w:rsidR="00AB5276" w:rsidRDefault="00000000">
      <w:pPr>
        <w:pStyle w:val="CodeBlock"/>
      </w:pPr>
      <w:r>
        <w:t>$bytes = [System.IO.File]::ReadAllBytes($path)</w:t>
      </w:r>
    </w:p>
    <w:p w14:paraId="4E09CD9D" w14:textId="77777777" w:rsidR="00AB5276" w:rsidRDefault="00000000">
      <w:pPr>
        <w:pStyle w:val="CodeBlock"/>
      </w:pPr>
      <w:r>
        <w:t>$text = [System.Text.Encoding]::ASCII.GetString($bytes)</w:t>
      </w:r>
    </w:p>
    <w:p w14:paraId="6921EB25" w14:textId="77777777" w:rsidR="00AB5276" w:rsidRDefault="00AB5276">
      <w:pPr>
        <w:pStyle w:val="CodeBlock"/>
      </w:pPr>
    </w:p>
    <w:p w14:paraId="5546CA33" w14:textId="77777777" w:rsidR="00AB5276" w:rsidRDefault="00000000">
      <w:pPr>
        <w:pStyle w:val="CodeBlock"/>
      </w:pPr>
      <w:r>
        <w:t>[regex]::Matches($text, "[ -~]{4,}") | Where-Object {</w:t>
      </w:r>
    </w:p>
    <w:p w14:paraId="17C7E59D" w14:textId="77777777" w:rsidR="00AB5276" w:rsidRDefault="00000000">
      <w:pPr>
        <w:pStyle w:val="CodeBlock"/>
      </w:pPr>
      <w:r>
        <w:t xml:space="preserve">    $_.Value -match "goodtimes|gootimes|pw=|password"</w:t>
      </w:r>
    </w:p>
    <w:p w14:paraId="6AC07EC4" w14:textId="77777777" w:rsidR="00AB5276" w:rsidRDefault="00000000">
      <w:pPr>
        <w:pStyle w:val="CodeBlock"/>
      </w:pPr>
      <w:r>
        <w:t>}</w:t>
      </w:r>
    </w:p>
    <w:p w14:paraId="75CC1106" w14:textId="77777777" w:rsidR="00AB5276" w:rsidRDefault="00000000">
      <w:pPr>
        <w:jc w:val="center"/>
      </w:pPr>
      <w:r>
        <w:rPr>
          <w:noProof/>
        </w:rPr>
        <w:drawing>
          <wp:inline distT="0" distB="0" distL="0" distR="0" wp14:anchorId="49A0A396" wp14:editId="32B09EF7">
            <wp:extent cx="8595360" cy="44702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74ab020-7e38-4e22-ac21-7fa8ed4aeceb.png"/>
                    <pic:cNvPicPr/>
                  </pic:nvPicPr>
                  <pic:blipFill>
                    <a:blip r:embed="rId16"/>
                    <a:stretch>
                      <a:fillRect/>
                    </a:stretch>
                  </pic:blipFill>
                  <pic:spPr>
                    <a:xfrm>
                      <a:off x="0" y="0"/>
                      <a:ext cx="8595360" cy="4470295"/>
                    </a:xfrm>
                    <a:prstGeom prst="rect">
                      <a:avLst/>
                    </a:prstGeom>
                  </pic:spPr>
                </pic:pic>
              </a:graphicData>
            </a:graphic>
          </wp:inline>
        </w:drawing>
      </w:r>
    </w:p>
    <w:p w14:paraId="30B5FBA2" w14:textId="77777777" w:rsidR="00AB5276" w:rsidRPr="00970168" w:rsidRDefault="00000000">
      <w:pPr>
        <w:pStyle w:val="CaptionCustom"/>
        <w:rPr>
          <w:lang w:val="es-CO"/>
        </w:rPr>
      </w:pPr>
      <w:r w:rsidRPr="00970168">
        <w:rPr>
          <w:lang w:val="es-CO"/>
        </w:rPr>
        <w:lastRenderedPageBreak/>
        <w:t>Figura 9. Búsqueda de cadenas en image.dd: hallazgo de pw=goodtimes.</w:t>
      </w:r>
    </w:p>
    <w:p w14:paraId="5083316B" w14:textId="77777777" w:rsidR="00AB5276" w:rsidRPr="00970168" w:rsidRDefault="00000000">
      <w:pPr>
        <w:pStyle w:val="Heading2"/>
        <w:rPr>
          <w:lang w:val="es-CO"/>
        </w:rPr>
      </w:pPr>
      <w:r w:rsidRPr="00970168">
        <w:rPr>
          <w:lang w:val="es-CO"/>
        </w:rPr>
        <w:t>4.9 Análisis de Scheduled Visits.exe</w:t>
      </w:r>
    </w:p>
    <w:p w14:paraId="540BBF38" w14:textId="77777777" w:rsidR="00AB5276" w:rsidRPr="00970168" w:rsidRDefault="00000000">
      <w:pPr>
        <w:rPr>
          <w:lang w:val="es-CO"/>
        </w:rPr>
      </w:pPr>
      <w:r w:rsidRPr="00970168">
        <w:rPr>
          <w:lang w:val="es-CO"/>
        </w:rPr>
        <w:t>El archivo Scheduled Visits.exe tenía extensión .exe, pero Autopsy lo reconoció como application/zip. Esto evidencia que el sospechoso lo enmascaró como ejecutable aunque realmente correspondía a un archivo ZIP.</w:t>
      </w:r>
    </w:p>
    <w:p w14:paraId="61B3B004" w14:textId="77777777" w:rsidR="00AB5276" w:rsidRDefault="00000000">
      <w:pPr>
        <w:jc w:val="center"/>
      </w:pPr>
      <w:r>
        <w:rPr>
          <w:noProof/>
        </w:rPr>
        <w:drawing>
          <wp:inline distT="0" distB="0" distL="0" distR="0" wp14:anchorId="3CCF2BAB" wp14:editId="72CB12F7">
            <wp:extent cx="8595360" cy="50267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5c9267f-22a5-4614-83f5-49a6c41ff72c.png"/>
                    <pic:cNvPicPr/>
                  </pic:nvPicPr>
                  <pic:blipFill>
                    <a:blip r:embed="rId17"/>
                    <a:stretch>
                      <a:fillRect/>
                    </a:stretch>
                  </pic:blipFill>
                  <pic:spPr>
                    <a:xfrm>
                      <a:off x="0" y="0"/>
                      <a:ext cx="8595360" cy="5026783"/>
                    </a:xfrm>
                    <a:prstGeom prst="rect">
                      <a:avLst/>
                    </a:prstGeom>
                  </pic:spPr>
                </pic:pic>
              </a:graphicData>
            </a:graphic>
          </wp:inline>
        </w:drawing>
      </w:r>
    </w:p>
    <w:p w14:paraId="45748024" w14:textId="77777777" w:rsidR="00AB5276" w:rsidRPr="00970168" w:rsidRDefault="00000000">
      <w:pPr>
        <w:pStyle w:val="CaptionCustom"/>
        <w:rPr>
          <w:lang w:val="es-CO"/>
        </w:rPr>
      </w:pPr>
      <w:r w:rsidRPr="00970168">
        <w:rPr>
          <w:lang w:val="es-CO"/>
        </w:rPr>
        <w:t>Figura 10. Scheduled Visits.exe identificado como application/zip a pesar de tener extensión exe.</w:t>
      </w:r>
    </w:p>
    <w:p w14:paraId="2164B421" w14:textId="77777777" w:rsidR="00AB5276" w:rsidRPr="00970168" w:rsidRDefault="00000000">
      <w:pPr>
        <w:rPr>
          <w:lang w:val="es-CO"/>
        </w:rPr>
      </w:pPr>
      <w:r w:rsidRPr="00970168">
        <w:rPr>
          <w:lang w:val="es-CO"/>
        </w:rPr>
        <w:t>Al revisar la vista hexadecimal se observó la firma 50 4B 03 04, característica de un archivo ZIP. También se observó el nombre Scheduled Visits.xls dentro del contenido.</w:t>
      </w:r>
    </w:p>
    <w:p w14:paraId="2F5F21AB" w14:textId="77777777" w:rsidR="00AB5276" w:rsidRDefault="00000000">
      <w:pPr>
        <w:jc w:val="center"/>
      </w:pPr>
      <w:r>
        <w:rPr>
          <w:noProof/>
        </w:rPr>
        <w:lastRenderedPageBreak/>
        <w:drawing>
          <wp:inline distT="0" distB="0" distL="0" distR="0" wp14:anchorId="73A37162" wp14:editId="6041ACEB">
            <wp:extent cx="8595360" cy="621040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8ea95-7214-4e44-a613-98c2495dfae4.png"/>
                    <pic:cNvPicPr/>
                  </pic:nvPicPr>
                  <pic:blipFill>
                    <a:blip r:embed="rId18"/>
                    <a:stretch>
                      <a:fillRect/>
                    </a:stretch>
                  </pic:blipFill>
                  <pic:spPr>
                    <a:xfrm>
                      <a:off x="0" y="0"/>
                      <a:ext cx="8595360" cy="6210409"/>
                    </a:xfrm>
                    <a:prstGeom prst="rect">
                      <a:avLst/>
                    </a:prstGeom>
                  </pic:spPr>
                </pic:pic>
              </a:graphicData>
            </a:graphic>
          </wp:inline>
        </w:drawing>
      </w:r>
    </w:p>
    <w:p w14:paraId="6F9B6221" w14:textId="77777777" w:rsidR="00AB5276" w:rsidRPr="00970168" w:rsidRDefault="00000000">
      <w:pPr>
        <w:pStyle w:val="CaptionCustom"/>
        <w:rPr>
          <w:lang w:val="es-CO"/>
        </w:rPr>
      </w:pPr>
      <w:r w:rsidRPr="00970168">
        <w:rPr>
          <w:lang w:val="es-CO"/>
        </w:rPr>
        <w:t>Figura 11. Firma ZIP 50 4B 03 04 y referencia a Scheduled Visits.xls en el contenido hexadecimal.</w:t>
      </w:r>
    </w:p>
    <w:p w14:paraId="371070FE" w14:textId="77777777" w:rsidR="00AB5276" w:rsidRPr="00970168" w:rsidRDefault="00000000">
      <w:pPr>
        <w:pStyle w:val="Heading2"/>
        <w:rPr>
          <w:lang w:val="es-CO"/>
        </w:rPr>
      </w:pPr>
      <w:r w:rsidRPr="00970168">
        <w:rPr>
          <w:lang w:val="es-CO"/>
        </w:rPr>
        <w:lastRenderedPageBreak/>
        <w:t>4.10 Exportación inicial y reconstrucción del ZIP</w:t>
      </w:r>
    </w:p>
    <w:p w14:paraId="0CCB946C" w14:textId="77777777" w:rsidR="00AB5276" w:rsidRPr="00970168" w:rsidRDefault="00000000">
      <w:pPr>
        <w:rPr>
          <w:lang w:val="es-CO"/>
        </w:rPr>
      </w:pPr>
      <w:r w:rsidRPr="00970168">
        <w:rPr>
          <w:lang w:val="es-CO"/>
        </w:rPr>
        <w:t>Al exportar Scheduled Visits.exe desde Autopsy y renombrarlo como ZIP, Windows indicó que el archivo comprimido era inválido. Esto mostró que el archivo exportado estaba incompleto, por lo que se reconstruyó directamente desde image.dd buscando las firmas de inicio y fin del ZIP.</w:t>
      </w:r>
    </w:p>
    <w:p w14:paraId="7909A608" w14:textId="77777777" w:rsidR="00AB5276" w:rsidRDefault="00000000">
      <w:pPr>
        <w:jc w:val="center"/>
      </w:pPr>
      <w:r>
        <w:rPr>
          <w:noProof/>
        </w:rPr>
        <w:drawing>
          <wp:inline distT="0" distB="0" distL="0" distR="0" wp14:anchorId="52939800" wp14:editId="39DE0B5D">
            <wp:extent cx="7232073" cy="5296847"/>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ab9344-479b-414c-b1a5-5d7c29a9d9f0.png"/>
                    <pic:cNvPicPr/>
                  </pic:nvPicPr>
                  <pic:blipFill>
                    <a:blip r:embed="rId19"/>
                    <a:stretch>
                      <a:fillRect/>
                    </a:stretch>
                  </pic:blipFill>
                  <pic:spPr>
                    <a:xfrm>
                      <a:off x="0" y="0"/>
                      <a:ext cx="7239285" cy="5302129"/>
                    </a:xfrm>
                    <a:prstGeom prst="rect">
                      <a:avLst/>
                    </a:prstGeom>
                  </pic:spPr>
                </pic:pic>
              </a:graphicData>
            </a:graphic>
          </wp:inline>
        </w:drawing>
      </w:r>
    </w:p>
    <w:p w14:paraId="023386F5" w14:textId="77777777" w:rsidR="00AB5276" w:rsidRPr="00970168" w:rsidRDefault="00000000">
      <w:pPr>
        <w:pStyle w:val="CaptionCustom"/>
        <w:rPr>
          <w:lang w:val="es-CO"/>
        </w:rPr>
      </w:pPr>
      <w:r w:rsidRPr="00970168">
        <w:rPr>
          <w:lang w:val="es-CO"/>
        </w:rPr>
        <w:t>Figura 12. Error al intentar abrir el ZIP exportado inicialmente.</w:t>
      </w:r>
    </w:p>
    <w:p w14:paraId="0DCD16D6" w14:textId="77777777" w:rsidR="00AB5276" w:rsidRDefault="00000000">
      <w:pPr>
        <w:jc w:val="center"/>
      </w:pPr>
      <w:r>
        <w:rPr>
          <w:noProof/>
        </w:rPr>
        <w:lastRenderedPageBreak/>
        <w:drawing>
          <wp:inline distT="0" distB="0" distL="0" distR="0" wp14:anchorId="0BD4DA88" wp14:editId="34F7A27F">
            <wp:extent cx="7766462" cy="4103641"/>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da4c9b6-3d28-4f37-b7a8-fb45986e765e.png"/>
                    <pic:cNvPicPr/>
                  </pic:nvPicPr>
                  <pic:blipFill>
                    <a:blip r:embed="rId20"/>
                    <a:stretch>
                      <a:fillRect/>
                    </a:stretch>
                  </pic:blipFill>
                  <pic:spPr>
                    <a:xfrm>
                      <a:off x="0" y="0"/>
                      <a:ext cx="7773414" cy="4107314"/>
                    </a:xfrm>
                    <a:prstGeom prst="rect">
                      <a:avLst/>
                    </a:prstGeom>
                  </pic:spPr>
                </pic:pic>
              </a:graphicData>
            </a:graphic>
          </wp:inline>
        </w:drawing>
      </w:r>
    </w:p>
    <w:p w14:paraId="0FF1BB35" w14:textId="77777777" w:rsidR="00AB5276" w:rsidRPr="00970168" w:rsidRDefault="00000000">
      <w:pPr>
        <w:pStyle w:val="CaptionCustom"/>
        <w:rPr>
          <w:lang w:val="es-CO"/>
        </w:rPr>
      </w:pPr>
      <w:r w:rsidRPr="00970168">
        <w:rPr>
          <w:lang w:val="es-CO"/>
        </w:rPr>
        <w:t>Figura 13. Reconstrucción del ZIP desde image.dd: inicio, final y tamaño recuperado.</w:t>
      </w:r>
    </w:p>
    <w:p w14:paraId="47A791DB" w14:textId="77777777" w:rsidR="00AB5276" w:rsidRPr="00970168" w:rsidRDefault="00000000">
      <w:pPr>
        <w:pStyle w:val="Heading2"/>
        <w:rPr>
          <w:lang w:val="es-CO"/>
        </w:rPr>
      </w:pPr>
      <w:r w:rsidRPr="00970168">
        <w:rPr>
          <w:lang w:val="es-CO"/>
        </w:rPr>
        <w:t>4.11 Extracción de Scheduled Visits.xls</w:t>
      </w:r>
    </w:p>
    <w:p w14:paraId="029361D8" w14:textId="77777777" w:rsidR="00AB5276" w:rsidRDefault="00000000">
      <w:r w:rsidRPr="00970168">
        <w:rPr>
          <w:lang w:val="es-CO"/>
        </w:rPr>
        <w:t xml:space="preserve">El ZIP reconstruido mostró el archivo Scheduled Visits.xls y la columna Password indicaba Yes. </w:t>
      </w:r>
      <w:r>
        <w:t>Se utilizó la contraseña goodtimes para extraerlo.</w:t>
      </w:r>
    </w:p>
    <w:p w14:paraId="6B1D426E" w14:textId="77777777" w:rsidR="00AB5276" w:rsidRDefault="00000000">
      <w:pPr>
        <w:jc w:val="center"/>
      </w:pPr>
      <w:r>
        <w:rPr>
          <w:noProof/>
        </w:rPr>
        <w:lastRenderedPageBreak/>
        <w:drawing>
          <wp:inline distT="0" distB="0" distL="0" distR="0" wp14:anchorId="74D48DE9" wp14:editId="3DB063FB">
            <wp:extent cx="7398327" cy="5593626"/>
            <wp:effectExtent l="0" t="0" r="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1f38bd-094e-4f61-b748-e8f35e0d8162.png"/>
                    <pic:cNvPicPr/>
                  </pic:nvPicPr>
                  <pic:blipFill>
                    <a:blip r:embed="rId21"/>
                    <a:stretch>
                      <a:fillRect/>
                    </a:stretch>
                  </pic:blipFill>
                  <pic:spPr>
                    <a:xfrm>
                      <a:off x="0" y="0"/>
                      <a:ext cx="7402146" cy="5596513"/>
                    </a:xfrm>
                    <a:prstGeom prst="rect">
                      <a:avLst/>
                    </a:prstGeom>
                  </pic:spPr>
                </pic:pic>
              </a:graphicData>
            </a:graphic>
          </wp:inline>
        </w:drawing>
      </w:r>
    </w:p>
    <w:p w14:paraId="5C8A612F" w14:textId="77777777" w:rsidR="00AB5276" w:rsidRPr="00970168" w:rsidRDefault="00000000">
      <w:pPr>
        <w:pStyle w:val="CaptionCustom"/>
        <w:rPr>
          <w:lang w:val="es-CO"/>
        </w:rPr>
      </w:pPr>
      <w:r w:rsidRPr="00970168">
        <w:rPr>
          <w:lang w:val="es-CO"/>
        </w:rPr>
        <w:t>Figura 14. ZIP reconstruido mostrando Scheduled Visits.xls protegido con contraseña.</w:t>
      </w:r>
    </w:p>
    <w:p w14:paraId="43BF3625" w14:textId="77777777" w:rsidR="00AB5276" w:rsidRPr="00970168" w:rsidRDefault="00000000">
      <w:pPr>
        <w:pStyle w:val="Heading2"/>
        <w:rPr>
          <w:lang w:val="es-CO"/>
        </w:rPr>
      </w:pPr>
      <w:r w:rsidRPr="00970168">
        <w:rPr>
          <w:lang w:val="es-CO"/>
        </w:rPr>
        <w:t>4.12 Apertura de la hoja de cálculo recuperada</w:t>
      </w:r>
    </w:p>
    <w:p w14:paraId="198CFCC4" w14:textId="77777777" w:rsidR="00AB5276" w:rsidRPr="00970168" w:rsidRDefault="00000000">
      <w:pPr>
        <w:rPr>
          <w:lang w:val="es-CO"/>
        </w:rPr>
      </w:pPr>
      <w:r w:rsidRPr="00970168">
        <w:rPr>
          <w:lang w:val="es-CO"/>
        </w:rPr>
        <w:t>Al abrir Scheduled Visits.xls en Excel, se visualizaron las escuelas visitadas por Joe Jacobs, incluyendo Smith Hill High School y otras escuelas vecinas.</w:t>
      </w:r>
    </w:p>
    <w:p w14:paraId="50C99E14" w14:textId="77777777" w:rsidR="00AB5276" w:rsidRDefault="00000000">
      <w:pPr>
        <w:jc w:val="center"/>
      </w:pPr>
      <w:r>
        <w:rPr>
          <w:noProof/>
        </w:rPr>
        <w:lastRenderedPageBreak/>
        <w:drawing>
          <wp:inline distT="0" distB="0" distL="0" distR="0" wp14:anchorId="705EA3D2" wp14:editId="79BFA1ED">
            <wp:extent cx="8595360" cy="53767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c919c09-bb70-411f-922f-212fefab0941.png"/>
                    <pic:cNvPicPr/>
                  </pic:nvPicPr>
                  <pic:blipFill>
                    <a:blip r:embed="rId22"/>
                    <a:stretch>
                      <a:fillRect/>
                    </a:stretch>
                  </pic:blipFill>
                  <pic:spPr>
                    <a:xfrm>
                      <a:off x="0" y="0"/>
                      <a:ext cx="8595360" cy="5376704"/>
                    </a:xfrm>
                    <a:prstGeom prst="rect">
                      <a:avLst/>
                    </a:prstGeom>
                  </pic:spPr>
                </pic:pic>
              </a:graphicData>
            </a:graphic>
          </wp:inline>
        </w:drawing>
      </w:r>
    </w:p>
    <w:p w14:paraId="61C24BEA" w14:textId="77777777" w:rsidR="00AB5276" w:rsidRPr="00970168" w:rsidRDefault="00000000">
      <w:pPr>
        <w:pStyle w:val="CaptionCustom"/>
        <w:rPr>
          <w:lang w:val="es-CO"/>
        </w:rPr>
      </w:pPr>
      <w:r w:rsidRPr="00970168">
        <w:rPr>
          <w:lang w:val="es-CO"/>
        </w:rPr>
        <w:t>Figura 15. Scheduled Visits.xls abierto en Excel con la programación de visitas a escuelas.</w:t>
      </w:r>
    </w:p>
    <w:p w14:paraId="75E74A5D" w14:textId="77777777" w:rsidR="00AB5276" w:rsidRPr="00970168" w:rsidRDefault="00000000">
      <w:pPr>
        <w:rPr>
          <w:lang w:val="es-CO"/>
        </w:rPr>
      </w:pPr>
      <w:r w:rsidRPr="00970168">
        <w:rPr>
          <w:lang w:val="es-CO"/>
        </w:rPr>
        <w:br w:type="page"/>
      </w:r>
    </w:p>
    <w:p w14:paraId="451CC360" w14:textId="77777777" w:rsidR="00AB5276" w:rsidRPr="00970168" w:rsidRDefault="00000000">
      <w:pPr>
        <w:pStyle w:val="Heading1"/>
        <w:rPr>
          <w:lang w:val="es-CO"/>
        </w:rPr>
      </w:pPr>
      <w:r w:rsidRPr="00970168">
        <w:rPr>
          <w:lang w:val="es-CO"/>
        </w:rPr>
        <w:lastRenderedPageBreak/>
        <w:t>5. Respuestas a las preguntas del caso</w:t>
      </w:r>
    </w:p>
    <w:p w14:paraId="7B8021CC" w14:textId="77777777" w:rsidR="00AB5276" w:rsidRPr="00970168" w:rsidRDefault="00000000">
      <w:pPr>
        <w:pStyle w:val="Heading2"/>
        <w:rPr>
          <w:lang w:val="es-CO"/>
        </w:rPr>
      </w:pPr>
      <w:r w:rsidRPr="00970168">
        <w:rPr>
          <w:lang w:val="es-CO"/>
        </w:rPr>
        <w:t>Pregunta 1. ¿Quién es el proveedor de marihuana de Joe Jacobs y cuál es la dirección listada del proveedor?</w:t>
      </w:r>
    </w:p>
    <w:p w14:paraId="7D9D8CD6" w14:textId="77777777" w:rsidR="00AB5276" w:rsidRPr="00970168" w:rsidRDefault="00000000">
      <w:pPr>
        <w:rPr>
          <w:lang w:val="es-CO"/>
        </w:rPr>
      </w:pPr>
      <w:r w:rsidRPr="00970168">
        <w:rPr>
          <w:lang w:val="es-CO"/>
        </w:rPr>
        <w:t>El proveedor identificado es Jimmy Jungle. La dirección listada es 626 Jungle Ave Apt 2, Jungle, NY 11111. Esta información fue recuperada desde el archivo eliminado Jimmy Jungle.doc.</w:t>
      </w:r>
    </w:p>
    <w:p w14:paraId="2030E627" w14:textId="77777777" w:rsidR="00AB5276" w:rsidRPr="00970168" w:rsidRDefault="00000000">
      <w:pPr>
        <w:pStyle w:val="Heading2"/>
        <w:rPr>
          <w:lang w:val="es-CO"/>
        </w:rPr>
      </w:pPr>
      <w:r w:rsidRPr="00970168">
        <w:rPr>
          <w:lang w:val="es-CO"/>
        </w:rPr>
        <w:t>Pregunta 2. ¿Qué dato crucial está disponible dentro de coverpage.jpg y por qué el dato es crucial?</w:t>
      </w:r>
    </w:p>
    <w:p w14:paraId="0EFA3C1D" w14:textId="77777777" w:rsidR="00AB5276" w:rsidRPr="00970168" w:rsidRDefault="00000000">
      <w:pPr>
        <w:rPr>
          <w:lang w:val="es-CO"/>
        </w:rPr>
      </w:pPr>
      <w:r w:rsidRPr="00970168">
        <w:rPr>
          <w:lang w:val="es-CO"/>
        </w:rPr>
        <w:t>El dato crucial es pw=goodtimes. Es crucial porque corresponde a la contraseña utilizada para abrir el archivo comprimido que estaba oculto o enmascarado como Scheduled Visits.exe. La contraseña permitió acceder a Scheduled Visits.xls.</w:t>
      </w:r>
    </w:p>
    <w:p w14:paraId="30E0E520" w14:textId="77777777" w:rsidR="00AB5276" w:rsidRPr="00970168" w:rsidRDefault="00000000">
      <w:pPr>
        <w:pStyle w:val="Heading2"/>
        <w:rPr>
          <w:lang w:val="es-CO"/>
        </w:rPr>
      </w:pPr>
      <w:r w:rsidRPr="00970168">
        <w:rPr>
          <w:lang w:val="es-CO"/>
        </w:rPr>
        <w:t>Pregunta 3. ¿Qué otras escuelas vecinas a Smith Hill frecuentaba Joe Jacobs?</w:t>
      </w:r>
    </w:p>
    <w:p w14:paraId="3EC2C621" w14:textId="77777777" w:rsidR="00AB5276" w:rsidRPr="00970168" w:rsidRDefault="00000000">
      <w:pPr>
        <w:rPr>
          <w:lang w:val="es-CO"/>
        </w:rPr>
      </w:pPr>
      <w:r w:rsidRPr="00970168">
        <w:rPr>
          <w:lang w:val="es-CO"/>
        </w:rPr>
        <w:t>Además de Smith Hill High School, Joe Jacobs frecuentaba las siguientes escuelas:</w:t>
      </w:r>
    </w:p>
    <w:p w14:paraId="5137C118" w14:textId="77777777" w:rsidR="00AB5276" w:rsidRDefault="00000000">
      <w:pPr>
        <w:pStyle w:val="ListBullet"/>
      </w:pPr>
      <w:r>
        <w:t>Key High School</w:t>
      </w:r>
    </w:p>
    <w:p w14:paraId="62F79F24" w14:textId="77777777" w:rsidR="00AB5276" w:rsidRDefault="00000000">
      <w:pPr>
        <w:pStyle w:val="ListBullet"/>
      </w:pPr>
      <w:r>
        <w:t>Leetch High School</w:t>
      </w:r>
    </w:p>
    <w:p w14:paraId="50A117B8" w14:textId="77777777" w:rsidR="00AB5276" w:rsidRDefault="00000000">
      <w:pPr>
        <w:pStyle w:val="ListBullet"/>
      </w:pPr>
      <w:r>
        <w:t>Birard High School</w:t>
      </w:r>
    </w:p>
    <w:p w14:paraId="4F17E069" w14:textId="77777777" w:rsidR="00AB5276" w:rsidRDefault="00000000">
      <w:pPr>
        <w:pStyle w:val="ListBullet"/>
      </w:pPr>
      <w:r>
        <w:t>Richter High School</w:t>
      </w:r>
    </w:p>
    <w:p w14:paraId="6208EB91" w14:textId="77777777" w:rsidR="00AB5276" w:rsidRDefault="00000000">
      <w:pPr>
        <w:pStyle w:val="ListBullet"/>
      </w:pPr>
      <w:r>
        <w:t>Hull High School</w:t>
      </w:r>
    </w:p>
    <w:p w14:paraId="0B420833" w14:textId="77777777" w:rsidR="00AB5276" w:rsidRPr="00970168" w:rsidRDefault="00000000">
      <w:pPr>
        <w:pStyle w:val="Heading2"/>
        <w:rPr>
          <w:lang w:val="es-CO"/>
        </w:rPr>
      </w:pPr>
      <w:r w:rsidRPr="00970168">
        <w:rPr>
          <w:lang w:val="es-CO"/>
        </w:rPr>
        <w:t>Pregunta 4. Para cada archivo, ¿qué procesos hizo el sospechoso para enmascararlo de otros?</w:t>
      </w:r>
    </w:p>
    <w:tbl>
      <w:tblPr>
        <w:tblStyle w:val="TableGrid"/>
        <w:tblW w:w="0" w:type="auto"/>
        <w:jc w:val="center"/>
        <w:tblLook w:val="04A0" w:firstRow="1" w:lastRow="0" w:firstColumn="1" w:lastColumn="0" w:noHBand="0" w:noVBand="1"/>
      </w:tblPr>
      <w:tblGrid>
        <w:gridCol w:w="3312"/>
        <w:gridCol w:w="10080"/>
      </w:tblGrid>
      <w:tr w:rsidR="00AB5276" w:rsidRPr="00970168" w14:paraId="08C89538" w14:textId="77777777">
        <w:trPr>
          <w:jc w:val="center"/>
        </w:trPr>
        <w:tc>
          <w:tcPr>
            <w:tcW w:w="3312" w:type="dxa"/>
            <w:shd w:val="clear" w:color="auto" w:fill="D9EAF7"/>
            <w:vAlign w:val="center"/>
          </w:tcPr>
          <w:p w14:paraId="7F413CED" w14:textId="77777777" w:rsidR="00AB5276" w:rsidRDefault="00000000">
            <w:r>
              <w:rPr>
                <w:b/>
                <w:sz w:val="18"/>
              </w:rPr>
              <w:t>Archivo</w:t>
            </w:r>
          </w:p>
        </w:tc>
        <w:tc>
          <w:tcPr>
            <w:tcW w:w="10080" w:type="dxa"/>
            <w:shd w:val="clear" w:color="auto" w:fill="D9EAF7"/>
            <w:vAlign w:val="center"/>
          </w:tcPr>
          <w:p w14:paraId="04CB5D57" w14:textId="77777777" w:rsidR="00AB5276" w:rsidRPr="00970168" w:rsidRDefault="00000000">
            <w:pPr>
              <w:rPr>
                <w:lang w:val="es-CO"/>
              </w:rPr>
            </w:pPr>
            <w:r w:rsidRPr="00970168">
              <w:rPr>
                <w:b/>
                <w:sz w:val="18"/>
                <w:lang w:val="es-CO"/>
              </w:rPr>
              <w:t>Proceso de ocultamiento o enmascaramiento</w:t>
            </w:r>
          </w:p>
        </w:tc>
      </w:tr>
      <w:tr w:rsidR="00AB5276" w:rsidRPr="00970168" w14:paraId="445E8AF8" w14:textId="77777777">
        <w:trPr>
          <w:jc w:val="center"/>
        </w:trPr>
        <w:tc>
          <w:tcPr>
            <w:tcW w:w="3312" w:type="dxa"/>
            <w:vAlign w:val="center"/>
          </w:tcPr>
          <w:p w14:paraId="12114B2E" w14:textId="77777777" w:rsidR="00AB5276" w:rsidRDefault="00000000">
            <w:r>
              <w:rPr>
                <w:sz w:val="18"/>
              </w:rPr>
              <w:t>Jimmy Jungle.doc</w:t>
            </w:r>
          </w:p>
        </w:tc>
        <w:tc>
          <w:tcPr>
            <w:tcW w:w="10080" w:type="dxa"/>
            <w:vAlign w:val="center"/>
          </w:tcPr>
          <w:p w14:paraId="3C7DE247" w14:textId="77777777" w:rsidR="00AB5276" w:rsidRPr="00970168" w:rsidRDefault="00000000">
            <w:pPr>
              <w:rPr>
                <w:lang w:val="es-CO"/>
              </w:rPr>
            </w:pPr>
            <w:r w:rsidRPr="00970168">
              <w:rPr>
                <w:sz w:val="18"/>
                <w:lang w:val="es-CO"/>
              </w:rPr>
              <w:t>Fue eliminado para ocultar la información del proveedor.</w:t>
            </w:r>
          </w:p>
        </w:tc>
      </w:tr>
      <w:tr w:rsidR="00AB5276" w:rsidRPr="00970168" w14:paraId="77A1CF7E" w14:textId="77777777">
        <w:trPr>
          <w:jc w:val="center"/>
        </w:trPr>
        <w:tc>
          <w:tcPr>
            <w:tcW w:w="3312" w:type="dxa"/>
            <w:vAlign w:val="center"/>
          </w:tcPr>
          <w:p w14:paraId="7A062960" w14:textId="77777777" w:rsidR="00AB5276" w:rsidRDefault="00000000">
            <w:r>
              <w:rPr>
                <w:sz w:val="18"/>
              </w:rPr>
              <w:t>cover page.jpgc</w:t>
            </w:r>
          </w:p>
        </w:tc>
        <w:tc>
          <w:tcPr>
            <w:tcW w:w="10080" w:type="dxa"/>
            <w:vAlign w:val="center"/>
          </w:tcPr>
          <w:p w14:paraId="596E4D8C" w14:textId="77777777" w:rsidR="00AB5276" w:rsidRPr="00970168" w:rsidRDefault="00000000">
            <w:pPr>
              <w:rPr>
                <w:lang w:val="es-CO"/>
              </w:rPr>
            </w:pPr>
            <w:r w:rsidRPr="00970168">
              <w:rPr>
                <w:sz w:val="18"/>
                <w:lang w:val="es-CO"/>
              </w:rPr>
              <w:t>Aparentaba ser un archivo gráfico, pero en la evidencia se encontró información asociada a la contraseña.</w:t>
            </w:r>
          </w:p>
        </w:tc>
      </w:tr>
      <w:tr w:rsidR="00AB5276" w:rsidRPr="00970168" w14:paraId="52C05CB4" w14:textId="77777777">
        <w:trPr>
          <w:jc w:val="center"/>
        </w:trPr>
        <w:tc>
          <w:tcPr>
            <w:tcW w:w="3312" w:type="dxa"/>
            <w:vAlign w:val="center"/>
          </w:tcPr>
          <w:p w14:paraId="15A21A99" w14:textId="77777777" w:rsidR="00AB5276" w:rsidRDefault="00000000">
            <w:r>
              <w:rPr>
                <w:sz w:val="18"/>
              </w:rPr>
              <w:t>Scheduled Visits.exe</w:t>
            </w:r>
          </w:p>
        </w:tc>
        <w:tc>
          <w:tcPr>
            <w:tcW w:w="10080" w:type="dxa"/>
            <w:vAlign w:val="center"/>
          </w:tcPr>
          <w:p w14:paraId="06E322F2" w14:textId="77777777" w:rsidR="00AB5276" w:rsidRPr="00970168" w:rsidRDefault="00000000">
            <w:pPr>
              <w:rPr>
                <w:lang w:val="es-CO"/>
              </w:rPr>
            </w:pPr>
            <w:r w:rsidRPr="00970168">
              <w:rPr>
                <w:sz w:val="18"/>
                <w:lang w:val="es-CO"/>
              </w:rPr>
              <w:t>Fue presentado con extensión .exe, aunque el análisis demostró que era un archivo ZIP.</w:t>
            </w:r>
          </w:p>
        </w:tc>
      </w:tr>
      <w:tr w:rsidR="00AB5276" w:rsidRPr="00970168" w14:paraId="6AF4412B" w14:textId="77777777">
        <w:trPr>
          <w:jc w:val="center"/>
        </w:trPr>
        <w:tc>
          <w:tcPr>
            <w:tcW w:w="3312" w:type="dxa"/>
            <w:vAlign w:val="center"/>
          </w:tcPr>
          <w:p w14:paraId="38B14779" w14:textId="77777777" w:rsidR="00AB5276" w:rsidRDefault="00000000">
            <w:r>
              <w:rPr>
                <w:sz w:val="18"/>
              </w:rPr>
              <w:t>Scheduled Visits.xls</w:t>
            </w:r>
          </w:p>
        </w:tc>
        <w:tc>
          <w:tcPr>
            <w:tcW w:w="10080" w:type="dxa"/>
            <w:vAlign w:val="center"/>
          </w:tcPr>
          <w:p w14:paraId="040FBDE2" w14:textId="77777777" w:rsidR="00AB5276" w:rsidRPr="00970168" w:rsidRDefault="00000000">
            <w:pPr>
              <w:rPr>
                <w:lang w:val="es-CO"/>
              </w:rPr>
            </w:pPr>
            <w:r w:rsidRPr="00970168">
              <w:rPr>
                <w:sz w:val="18"/>
                <w:lang w:val="es-CO"/>
              </w:rPr>
              <w:t>Estaba dentro de un ZIP protegido con contraseña.</w:t>
            </w:r>
          </w:p>
        </w:tc>
      </w:tr>
    </w:tbl>
    <w:p w14:paraId="3775060F" w14:textId="77777777" w:rsidR="00AB5276" w:rsidRPr="00970168" w:rsidRDefault="00AB5276">
      <w:pPr>
        <w:rPr>
          <w:lang w:val="es-CO"/>
        </w:rPr>
      </w:pPr>
    </w:p>
    <w:p w14:paraId="1F76359C" w14:textId="77777777" w:rsidR="00AB5276" w:rsidRPr="00970168" w:rsidRDefault="00000000">
      <w:pPr>
        <w:pStyle w:val="Heading2"/>
        <w:rPr>
          <w:lang w:val="es-CO"/>
        </w:rPr>
      </w:pPr>
      <w:r w:rsidRPr="00970168">
        <w:rPr>
          <w:lang w:val="es-CO"/>
        </w:rPr>
        <w:t>Pregunta 5. ¿Qué procesos realizó usted como analista para examinar el contenido completo de cada archivo?</w:t>
      </w:r>
    </w:p>
    <w:p w14:paraId="14F35214" w14:textId="77777777" w:rsidR="00AB5276" w:rsidRPr="00970168" w:rsidRDefault="00000000">
      <w:pPr>
        <w:rPr>
          <w:lang w:val="es-CO"/>
        </w:rPr>
      </w:pPr>
      <w:r w:rsidRPr="00970168">
        <w:rPr>
          <w:lang w:val="es-CO"/>
        </w:rPr>
        <w:t>Como analista, primero se descargó image.zip y se verificó su integridad mediante el hash MD5. Luego se creó copia_image.zip como copia de trabajo y se confirmó que mantuviera el mismo hash. Posteriormente se descomprimió la evidencia y se preparó image.dd.</w:t>
      </w:r>
    </w:p>
    <w:p w14:paraId="55A089C7" w14:textId="77777777" w:rsidR="00AB5276" w:rsidRPr="00970168" w:rsidRDefault="00000000">
      <w:pPr>
        <w:rPr>
          <w:lang w:val="es-CO"/>
        </w:rPr>
      </w:pPr>
      <w:r w:rsidRPr="00970168">
        <w:rPr>
          <w:lang w:val="es-CO"/>
        </w:rPr>
        <w:t>En Autopsy se creó el caso Caso_Joe_Jacobs, se agregó image.dd como Disk Image or VM File y se revisaron los archivos relevantes. Jimmy Jungle.doc fue analizado en la pestaña Text para obtener el proveedor y su dirección. Para cover page.jpgc y la contraseña, se realizó una búsqueda de cadenas dentro de image.dd, identificando pw=goodtimes. Para Scheduled Visits.exe, se verificó el tipo MIME application/zip y la firma hexadecimal 50 4B 03 04. Como el ZIP exportado inicialmente estaba incompleto, se reconstruyó el archivo desde image.dd y se extrajo Scheduled Visits.xls usando la contraseña goodtimes.</w:t>
      </w:r>
    </w:p>
    <w:p w14:paraId="0AD28032" w14:textId="77777777" w:rsidR="00AB5276" w:rsidRPr="00970168" w:rsidRDefault="00000000">
      <w:pPr>
        <w:pStyle w:val="Heading1"/>
        <w:rPr>
          <w:lang w:val="es-CO"/>
        </w:rPr>
      </w:pPr>
      <w:r w:rsidRPr="00970168">
        <w:rPr>
          <w:lang w:val="es-CO"/>
        </w:rPr>
        <w:lastRenderedPageBreak/>
        <w:t>6. Conclusión</w:t>
      </w:r>
    </w:p>
    <w:p w14:paraId="488CBD07" w14:textId="77777777" w:rsidR="00AB5276" w:rsidRPr="00970168" w:rsidRDefault="00000000">
      <w:pPr>
        <w:rPr>
          <w:lang w:val="es-CO"/>
        </w:rPr>
      </w:pPr>
      <w:r w:rsidRPr="00970168">
        <w:rPr>
          <w:lang w:val="es-CO"/>
        </w:rPr>
        <w:t>El análisis forense permitió recuperar información relevante de la imagen del disquete. Se comprobó que el sospechoso aplicó varias técnicas de ocultamiento: eliminación de archivos, cambio de extensión y protección con contraseña.</w:t>
      </w:r>
    </w:p>
    <w:p w14:paraId="5A3C9E97" w14:textId="77777777" w:rsidR="00AB5276" w:rsidRPr="00970168" w:rsidRDefault="00000000">
      <w:pPr>
        <w:rPr>
          <w:lang w:val="es-CO"/>
        </w:rPr>
      </w:pPr>
      <w:r w:rsidRPr="00970168">
        <w:rPr>
          <w:lang w:val="es-CO"/>
        </w:rPr>
        <w:t>El documento eliminado Jimmy Jungle.doc permitió identificar al proveedor como Jimmy Jungle y su dirección. La búsqueda de cadenas permitió encontrar la contraseña pw=goodtimes. Finalmente, Scheduled Visits.exe fue identificado como un ZIP enmascarado, reconstruido desde la imagen forense y usado para extraer Scheduled Visits.xls, donde se encontraron las escuelas frecuentadas por Joe Jacobs.</w:t>
      </w:r>
    </w:p>
    <w:p w14:paraId="629CFA05" w14:textId="77777777" w:rsidR="00AB5276" w:rsidRDefault="00000000">
      <w:pPr>
        <w:pStyle w:val="Heading1"/>
      </w:pPr>
      <w:r>
        <w:t>7. Lista de evidencias incluidas</w:t>
      </w:r>
    </w:p>
    <w:tbl>
      <w:tblPr>
        <w:tblStyle w:val="TableGrid"/>
        <w:tblW w:w="0" w:type="auto"/>
        <w:jc w:val="center"/>
        <w:tblLook w:val="04A0" w:firstRow="1" w:lastRow="0" w:firstColumn="1" w:lastColumn="0" w:noHBand="0" w:noVBand="1"/>
      </w:tblPr>
      <w:tblGrid>
        <w:gridCol w:w="2160"/>
        <w:gridCol w:w="11232"/>
      </w:tblGrid>
      <w:tr w:rsidR="00AB5276" w14:paraId="3840939D" w14:textId="77777777">
        <w:trPr>
          <w:jc w:val="center"/>
        </w:trPr>
        <w:tc>
          <w:tcPr>
            <w:tcW w:w="2160" w:type="dxa"/>
            <w:shd w:val="clear" w:color="auto" w:fill="D9EAF7"/>
            <w:vAlign w:val="center"/>
          </w:tcPr>
          <w:p w14:paraId="3B3072A0" w14:textId="77777777" w:rsidR="00AB5276" w:rsidRDefault="00000000">
            <w:r>
              <w:rPr>
                <w:b/>
                <w:sz w:val="18"/>
              </w:rPr>
              <w:t>Evidencia</w:t>
            </w:r>
          </w:p>
        </w:tc>
        <w:tc>
          <w:tcPr>
            <w:tcW w:w="11232" w:type="dxa"/>
            <w:shd w:val="clear" w:color="auto" w:fill="D9EAF7"/>
            <w:vAlign w:val="center"/>
          </w:tcPr>
          <w:p w14:paraId="4CAA31AD" w14:textId="77777777" w:rsidR="00AB5276" w:rsidRDefault="00000000">
            <w:r>
              <w:rPr>
                <w:b/>
                <w:sz w:val="18"/>
              </w:rPr>
              <w:t>Descripción</w:t>
            </w:r>
          </w:p>
        </w:tc>
      </w:tr>
      <w:tr w:rsidR="00AB5276" w14:paraId="59954DD5" w14:textId="77777777">
        <w:trPr>
          <w:jc w:val="center"/>
        </w:trPr>
        <w:tc>
          <w:tcPr>
            <w:tcW w:w="2160" w:type="dxa"/>
            <w:vAlign w:val="center"/>
          </w:tcPr>
          <w:p w14:paraId="206BB8BE" w14:textId="77777777" w:rsidR="00AB5276" w:rsidRDefault="00000000">
            <w:r>
              <w:rPr>
                <w:sz w:val="18"/>
              </w:rPr>
              <w:t>Figura 1</w:t>
            </w:r>
          </w:p>
        </w:tc>
        <w:tc>
          <w:tcPr>
            <w:tcW w:w="11232" w:type="dxa"/>
            <w:vAlign w:val="center"/>
          </w:tcPr>
          <w:p w14:paraId="5F9B082B" w14:textId="77777777" w:rsidR="00AB5276" w:rsidRDefault="00000000">
            <w:r>
              <w:rPr>
                <w:sz w:val="18"/>
              </w:rPr>
              <w:t>Hash MD5 de image.zip.</w:t>
            </w:r>
          </w:p>
        </w:tc>
      </w:tr>
      <w:tr w:rsidR="00AB5276" w:rsidRPr="00970168" w14:paraId="217BB448" w14:textId="77777777">
        <w:trPr>
          <w:jc w:val="center"/>
        </w:trPr>
        <w:tc>
          <w:tcPr>
            <w:tcW w:w="2160" w:type="dxa"/>
            <w:vAlign w:val="center"/>
          </w:tcPr>
          <w:p w14:paraId="4FD7DA04" w14:textId="77777777" w:rsidR="00AB5276" w:rsidRDefault="00000000">
            <w:r>
              <w:rPr>
                <w:sz w:val="18"/>
              </w:rPr>
              <w:t>Figura 2</w:t>
            </w:r>
          </w:p>
        </w:tc>
        <w:tc>
          <w:tcPr>
            <w:tcW w:w="11232" w:type="dxa"/>
            <w:vAlign w:val="center"/>
          </w:tcPr>
          <w:p w14:paraId="26D3AC0A" w14:textId="77777777" w:rsidR="00AB5276" w:rsidRPr="00970168" w:rsidRDefault="00000000">
            <w:pPr>
              <w:rPr>
                <w:lang w:val="es-CO"/>
              </w:rPr>
            </w:pPr>
            <w:r w:rsidRPr="00970168">
              <w:rPr>
                <w:sz w:val="18"/>
                <w:lang w:val="es-CO"/>
              </w:rPr>
              <w:t>Hash MD5 de copia_image.zip.</w:t>
            </w:r>
          </w:p>
        </w:tc>
      </w:tr>
      <w:tr w:rsidR="00AB5276" w14:paraId="260B2524" w14:textId="77777777">
        <w:trPr>
          <w:jc w:val="center"/>
        </w:trPr>
        <w:tc>
          <w:tcPr>
            <w:tcW w:w="2160" w:type="dxa"/>
            <w:vAlign w:val="center"/>
          </w:tcPr>
          <w:p w14:paraId="21BFEDEC" w14:textId="77777777" w:rsidR="00AB5276" w:rsidRDefault="00000000">
            <w:r>
              <w:rPr>
                <w:sz w:val="18"/>
              </w:rPr>
              <w:t>Figura 3</w:t>
            </w:r>
          </w:p>
        </w:tc>
        <w:tc>
          <w:tcPr>
            <w:tcW w:w="11232" w:type="dxa"/>
            <w:vAlign w:val="center"/>
          </w:tcPr>
          <w:p w14:paraId="5B174050" w14:textId="77777777" w:rsidR="00AB5276" w:rsidRDefault="00000000">
            <w:r>
              <w:rPr>
                <w:sz w:val="18"/>
              </w:rPr>
              <w:t>Creación de image.dd.</w:t>
            </w:r>
          </w:p>
        </w:tc>
      </w:tr>
      <w:tr w:rsidR="00AB5276" w:rsidRPr="00970168" w14:paraId="6551ACA3" w14:textId="77777777">
        <w:trPr>
          <w:jc w:val="center"/>
        </w:trPr>
        <w:tc>
          <w:tcPr>
            <w:tcW w:w="2160" w:type="dxa"/>
            <w:vAlign w:val="center"/>
          </w:tcPr>
          <w:p w14:paraId="149C9505" w14:textId="77777777" w:rsidR="00AB5276" w:rsidRDefault="00000000">
            <w:r>
              <w:rPr>
                <w:sz w:val="18"/>
              </w:rPr>
              <w:t>Figura 4</w:t>
            </w:r>
          </w:p>
        </w:tc>
        <w:tc>
          <w:tcPr>
            <w:tcW w:w="11232" w:type="dxa"/>
            <w:vAlign w:val="center"/>
          </w:tcPr>
          <w:p w14:paraId="560DAA78" w14:textId="77777777" w:rsidR="00AB5276" w:rsidRPr="00970168" w:rsidRDefault="00000000">
            <w:pPr>
              <w:rPr>
                <w:lang w:val="es-CO"/>
              </w:rPr>
            </w:pPr>
            <w:r w:rsidRPr="00970168">
              <w:rPr>
                <w:sz w:val="18"/>
                <w:lang w:val="es-CO"/>
              </w:rPr>
              <w:t>Creación del caso en Autopsy.</w:t>
            </w:r>
          </w:p>
        </w:tc>
      </w:tr>
      <w:tr w:rsidR="00AB5276" w:rsidRPr="00970168" w14:paraId="38ED9227" w14:textId="77777777">
        <w:trPr>
          <w:jc w:val="center"/>
        </w:trPr>
        <w:tc>
          <w:tcPr>
            <w:tcW w:w="2160" w:type="dxa"/>
            <w:vAlign w:val="center"/>
          </w:tcPr>
          <w:p w14:paraId="0958CA67" w14:textId="77777777" w:rsidR="00AB5276" w:rsidRDefault="00000000">
            <w:r>
              <w:rPr>
                <w:sz w:val="18"/>
              </w:rPr>
              <w:t>Figura 5</w:t>
            </w:r>
          </w:p>
        </w:tc>
        <w:tc>
          <w:tcPr>
            <w:tcW w:w="11232" w:type="dxa"/>
            <w:vAlign w:val="center"/>
          </w:tcPr>
          <w:p w14:paraId="2E597516" w14:textId="77777777" w:rsidR="00AB5276" w:rsidRPr="00970168" w:rsidRDefault="00000000">
            <w:pPr>
              <w:rPr>
                <w:lang w:val="es-CO"/>
              </w:rPr>
            </w:pPr>
            <w:r w:rsidRPr="00970168">
              <w:rPr>
                <w:sz w:val="18"/>
                <w:lang w:val="es-CO"/>
              </w:rPr>
              <w:t>Selección de fuente de datos Disk Image or VM File.</w:t>
            </w:r>
          </w:p>
        </w:tc>
      </w:tr>
      <w:tr w:rsidR="00AB5276" w14:paraId="0C706DCD" w14:textId="77777777">
        <w:trPr>
          <w:jc w:val="center"/>
        </w:trPr>
        <w:tc>
          <w:tcPr>
            <w:tcW w:w="2160" w:type="dxa"/>
            <w:vAlign w:val="center"/>
          </w:tcPr>
          <w:p w14:paraId="0D0CAEC0" w14:textId="77777777" w:rsidR="00AB5276" w:rsidRDefault="00000000">
            <w:r>
              <w:rPr>
                <w:sz w:val="18"/>
              </w:rPr>
              <w:t>Figura 6</w:t>
            </w:r>
          </w:p>
        </w:tc>
        <w:tc>
          <w:tcPr>
            <w:tcW w:w="11232" w:type="dxa"/>
            <w:vAlign w:val="center"/>
          </w:tcPr>
          <w:p w14:paraId="3A98A14A" w14:textId="77777777" w:rsidR="00AB5276" w:rsidRDefault="00000000">
            <w:r>
              <w:rPr>
                <w:sz w:val="18"/>
              </w:rPr>
              <w:t>Carga de image.dd.</w:t>
            </w:r>
          </w:p>
        </w:tc>
      </w:tr>
      <w:tr w:rsidR="00AB5276" w14:paraId="08DF386B" w14:textId="77777777">
        <w:trPr>
          <w:jc w:val="center"/>
        </w:trPr>
        <w:tc>
          <w:tcPr>
            <w:tcW w:w="2160" w:type="dxa"/>
            <w:vAlign w:val="center"/>
          </w:tcPr>
          <w:p w14:paraId="503103C0" w14:textId="77777777" w:rsidR="00AB5276" w:rsidRDefault="00000000">
            <w:r>
              <w:rPr>
                <w:sz w:val="18"/>
              </w:rPr>
              <w:t>Figura 7</w:t>
            </w:r>
          </w:p>
        </w:tc>
        <w:tc>
          <w:tcPr>
            <w:tcW w:w="11232" w:type="dxa"/>
            <w:vAlign w:val="center"/>
          </w:tcPr>
          <w:p w14:paraId="0369B206" w14:textId="77777777" w:rsidR="00AB5276" w:rsidRDefault="00000000">
            <w:r>
              <w:rPr>
                <w:sz w:val="18"/>
              </w:rPr>
              <w:t>Archivos encontrados en Autopsy.</w:t>
            </w:r>
          </w:p>
        </w:tc>
      </w:tr>
      <w:tr w:rsidR="00AB5276" w:rsidRPr="00970168" w14:paraId="2425CF8B" w14:textId="77777777">
        <w:trPr>
          <w:jc w:val="center"/>
        </w:trPr>
        <w:tc>
          <w:tcPr>
            <w:tcW w:w="2160" w:type="dxa"/>
            <w:vAlign w:val="center"/>
          </w:tcPr>
          <w:p w14:paraId="76842919" w14:textId="77777777" w:rsidR="00AB5276" w:rsidRDefault="00000000">
            <w:r>
              <w:rPr>
                <w:sz w:val="18"/>
              </w:rPr>
              <w:t>Figura 8</w:t>
            </w:r>
          </w:p>
        </w:tc>
        <w:tc>
          <w:tcPr>
            <w:tcW w:w="11232" w:type="dxa"/>
            <w:vAlign w:val="center"/>
          </w:tcPr>
          <w:p w14:paraId="4729A82E" w14:textId="77777777" w:rsidR="00AB5276" w:rsidRPr="00970168" w:rsidRDefault="00000000">
            <w:pPr>
              <w:rPr>
                <w:lang w:val="es-CO"/>
              </w:rPr>
            </w:pPr>
            <w:r w:rsidRPr="00970168">
              <w:rPr>
                <w:sz w:val="18"/>
                <w:lang w:val="es-CO"/>
              </w:rPr>
              <w:t>Contenido de Jimmy Jungle.doc.</w:t>
            </w:r>
          </w:p>
        </w:tc>
      </w:tr>
      <w:tr w:rsidR="00AB5276" w14:paraId="5C04DCAF" w14:textId="77777777">
        <w:trPr>
          <w:jc w:val="center"/>
        </w:trPr>
        <w:tc>
          <w:tcPr>
            <w:tcW w:w="2160" w:type="dxa"/>
            <w:vAlign w:val="center"/>
          </w:tcPr>
          <w:p w14:paraId="5997D160" w14:textId="77777777" w:rsidR="00AB5276" w:rsidRDefault="00000000">
            <w:r>
              <w:rPr>
                <w:sz w:val="18"/>
              </w:rPr>
              <w:t>Figura 9</w:t>
            </w:r>
          </w:p>
        </w:tc>
        <w:tc>
          <w:tcPr>
            <w:tcW w:w="11232" w:type="dxa"/>
            <w:vAlign w:val="center"/>
          </w:tcPr>
          <w:p w14:paraId="30482D76" w14:textId="77777777" w:rsidR="00AB5276" w:rsidRDefault="00000000">
            <w:r>
              <w:rPr>
                <w:sz w:val="18"/>
              </w:rPr>
              <w:t>Contraseña pw=goodtimes.</w:t>
            </w:r>
          </w:p>
        </w:tc>
      </w:tr>
      <w:tr w:rsidR="00AB5276" w14:paraId="19D10E8D" w14:textId="77777777">
        <w:trPr>
          <w:jc w:val="center"/>
        </w:trPr>
        <w:tc>
          <w:tcPr>
            <w:tcW w:w="2160" w:type="dxa"/>
            <w:vAlign w:val="center"/>
          </w:tcPr>
          <w:p w14:paraId="41931717" w14:textId="77777777" w:rsidR="00AB5276" w:rsidRDefault="00000000">
            <w:r>
              <w:rPr>
                <w:sz w:val="18"/>
              </w:rPr>
              <w:t>Figura 10</w:t>
            </w:r>
          </w:p>
        </w:tc>
        <w:tc>
          <w:tcPr>
            <w:tcW w:w="11232" w:type="dxa"/>
            <w:vAlign w:val="center"/>
          </w:tcPr>
          <w:p w14:paraId="42E9AE50" w14:textId="77777777" w:rsidR="00AB5276" w:rsidRDefault="00000000">
            <w:r>
              <w:rPr>
                <w:sz w:val="18"/>
              </w:rPr>
              <w:t>Scheduled Visits.exe reconocido como application/zip.</w:t>
            </w:r>
          </w:p>
        </w:tc>
      </w:tr>
      <w:tr w:rsidR="00AB5276" w14:paraId="684AD892" w14:textId="77777777">
        <w:trPr>
          <w:jc w:val="center"/>
        </w:trPr>
        <w:tc>
          <w:tcPr>
            <w:tcW w:w="2160" w:type="dxa"/>
            <w:vAlign w:val="center"/>
          </w:tcPr>
          <w:p w14:paraId="042808C0" w14:textId="77777777" w:rsidR="00AB5276" w:rsidRDefault="00000000">
            <w:r>
              <w:rPr>
                <w:sz w:val="18"/>
              </w:rPr>
              <w:t>Figura 11</w:t>
            </w:r>
          </w:p>
        </w:tc>
        <w:tc>
          <w:tcPr>
            <w:tcW w:w="11232" w:type="dxa"/>
            <w:vAlign w:val="center"/>
          </w:tcPr>
          <w:p w14:paraId="0EE452D8" w14:textId="77777777" w:rsidR="00AB5276" w:rsidRDefault="00000000">
            <w:r>
              <w:rPr>
                <w:sz w:val="18"/>
              </w:rPr>
              <w:t>Firma ZIP 50 4B 03 04.</w:t>
            </w:r>
          </w:p>
        </w:tc>
      </w:tr>
      <w:tr w:rsidR="00AB5276" w:rsidRPr="00970168" w14:paraId="67847E33" w14:textId="77777777">
        <w:trPr>
          <w:jc w:val="center"/>
        </w:trPr>
        <w:tc>
          <w:tcPr>
            <w:tcW w:w="2160" w:type="dxa"/>
            <w:vAlign w:val="center"/>
          </w:tcPr>
          <w:p w14:paraId="1A634A68" w14:textId="77777777" w:rsidR="00AB5276" w:rsidRDefault="00000000">
            <w:r>
              <w:rPr>
                <w:sz w:val="18"/>
              </w:rPr>
              <w:t>Figura 12</w:t>
            </w:r>
          </w:p>
        </w:tc>
        <w:tc>
          <w:tcPr>
            <w:tcW w:w="11232" w:type="dxa"/>
            <w:vAlign w:val="center"/>
          </w:tcPr>
          <w:p w14:paraId="6E2A4ACD" w14:textId="77777777" w:rsidR="00AB5276" w:rsidRPr="00970168" w:rsidRDefault="00000000">
            <w:pPr>
              <w:rPr>
                <w:lang w:val="es-CO"/>
              </w:rPr>
            </w:pPr>
            <w:r w:rsidRPr="00970168">
              <w:rPr>
                <w:sz w:val="18"/>
                <w:lang w:val="es-CO"/>
              </w:rPr>
              <w:t>Error del ZIP exportado inicialmente.</w:t>
            </w:r>
          </w:p>
        </w:tc>
      </w:tr>
      <w:tr w:rsidR="00AB5276" w:rsidRPr="00970168" w14:paraId="1631C5D2" w14:textId="77777777">
        <w:trPr>
          <w:jc w:val="center"/>
        </w:trPr>
        <w:tc>
          <w:tcPr>
            <w:tcW w:w="2160" w:type="dxa"/>
            <w:vAlign w:val="center"/>
          </w:tcPr>
          <w:p w14:paraId="60EA61BD" w14:textId="77777777" w:rsidR="00AB5276" w:rsidRDefault="00000000">
            <w:r>
              <w:rPr>
                <w:sz w:val="18"/>
              </w:rPr>
              <w:t>Figura 13</w:t>
            </w:r>
          </w:p>
        </w:tc>
        <w:tc>
          <w:tcPr>
            <w:tcW w:w="11232" w:type="dxa"/>
            <w:vAlign w:val="center"/>
          </w:tcPr>
          <w:p w14:paraId="1AB46921" w14:textId="77777777" w:rsidR="00AB5276" w:rsidRPr="00970168" w:rsidRDefault="00000000">
            <w:pPr>
              <w:rPr>
                <w:lang w:val="es-CO"/>
              </w:rPr>
            </w:pPr>
            <w:r w:rsidRPr="00970168">
              <w:rPr>
                <w:sz w:val="18"/>
                <w:lang w:val="es-CO"/>
              </w:rPr>
              <w:t>ZIP reconstruido desde image.dd.</w:t>
            </w:r>
          </w:p>
        </w:tc>
      </w:tr>
      <w:tr w:rsidR="00AB5276" w:rsidRPr="00970168" w14:paraId="52ECBB5A" w14:textId="77777777">
        <w:trPr>
          <w:jc w:val="center"/>
        </w:trPr>
        <w:tc>
          <w:tcPr>
            <w:tcW w:w="2160" w:type="dxa"/>
            <w:vAlign w:val="center"/>
          </w:tcPr>
          <w:p w14:paraId="0E7ED0ED" w14:textId="77777777" w:rsidR="00AB5276" w:rsidRDefault="00000000">
            <w:r>
              <w:rPr>
                <w:sz w:val="18"/>
              </w:rPr>
              <w:t>Figura 14</w:t>
            </w:r>
          </w:p>
        </w:tc>
        <w:tc>
          <w:tcPr>
            <w:tcW w:w="11232" w:type="dxa"/>
            <w:vAlign w:val="center"/>
          </w:tcPr>
          <w:p w14:paraId="3221BA16" w14:textId="77777777" w:rsidR="00AB5276" w:rsidRPr="00970168" w:rsidRDefault="00000000">
            <w:pPr>
              <w:rPr>
                <w:lang w:val="es-CO"/>
              </w:rPr>
            </w:pPr>
            <w:r w:rsidRPr="00970168">
              <w:rPr>
                <w:sz w:val="18"/>
                <w:lang w:val="es-CO"/>
              </w:rPr>
              <w:t>Scheduled Visits.xls protegido con contraseña.</w:t>
            </w:r>
          </w:p>
        </w:tc>
      </w:tr>
      <w:tr w:rsidR="00AB5276" w14:paraId="7FFCF449" w14:textId="77777777">
        <w:trPr>
          <w:jc w:val="center"/>
        </w:trPr>
        <w:tc>
          <w:tcPr>
            <w:tcW w:w="2160" w:type="dxa"/>
            <w:vAlign w:val="center"/>
          </w:tcPr>
          <w:p w14:paraId="5EDC51F9" w14:textId="77777777" w:rsidR="00AB5276" w:rsidRDefault="00000000">
            <w:r>
              <w:rPr>
                <w:sz w:val="18"/>
              </w:rPr>
              <w:t>Figura 15</w:t>
            </w:r>
          </w:p>
        </w:tc>
        <w:tc>
          <w:tcPr>
            <w:tcW w:w="11232" w:type="dxa"/>
            <w:vAlign w:val="center"/>
          </w:tcPr>
          <w:p w14:paraId="454194F9" w14:textId="77777777" w:rsidR="00AB5276" w:rsidRDefault="00000000">
            <w:r>
              <w:rPr>
                <w:sz w:val="18"/>
              </w:rPr>
              <w:t>Escuelas en Scheduled Visits.xls.</w:t>
            </w:r>
          </w:p>
        </w:tc>
      </w:tr>
    </w:tbl>
    <w:p w14:paraId="2634A0F0" w14:textId="77777777" w:rsidR="00AB5276" w:rsidRDefault="00AB5276"/>
    <w:sectPr w:rsidR="00AB5276" w:rsidSect="00034616">
      <w:footerReference w:type="default" r:id="rId23"/>
      <w:pgSz w:w="15840" w:h="12240" w:orient="landscape"/>
      <w:pgMar w:top="648" w:right="792" w:bottom="648" w:left="79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4B3618" w14:textId="77777777" w:rsidR="005F3AE1" w:rsidRDefault="005F3AE1">
      <w:pPr>
        <w:spacing w:after="0" w:line="240" w:lineRule="auto"/>
      </w:pPr>
      <w:r>
        <w:separator/>
      </w:r>
    </w:p>
  </w:endnote>
  <w:endnote w:type="continuationSeparator" w:id="0">
    <w:p w14:paraId="1BB93B31" w14:textId="77777777" w:rsidR="005F3AE1" w:rsidRDefault="005F3A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02A40" w14:textId="77777777" w:rsidR="00AB5276" w:rsidRDefault="00000000">
    <w:pPr>
      <w:pStyle w:val="Footer"/>
      <w:jc w:val="center"/>
    </w:pPr>
    <w:r>
      <w:t>Laboratorio Caso Forense - Autopsy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0194B2" w14:textId="77777777" w:rsidR="005F3AE1" w:rsidRDefault="005F3AE1">
      <w:pPr>
        <w:spacing w:after="0" w:line="240" w:lineRule="auto"/>
      </w:pPr>
      <w:r>
        <w:separator/>
      </w:r>
    </w:p>
  </w:footnote>
  <w:footnote w:type="continuationSeparator" w:id="0">
    <w:p w14:paraId="041A0393" w14:textId="77777777" w:rsidR="005F3AE1" w:rsidRDefault="005F3A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3174311">
    <w:abstractNumId w:val="8"/>
  </w:num>
  <w:num w:numId="2" w16cid:durableId="1236818287">
    <w:abstractNumId w:val="6"/>
  </w:num>
  <w:num w:numId="3" w16cid:durableId="1420104367">
    <w:abstractNumId w:val="5"/>
  </w:num>
  <w:num w:numId="4" w16cid:durableId="2014333939">
    <w:abstractNumId w:val="4"/>
  </w:num>
  <w:num w:numId="5" w16cid:durableId="669648575">
    <w:abstractNumId w:val="7"/>
  </w:num>
  <w:num w:numId="6" w16cid:durableId="1159081761">
    <w:abstractNumId w:val="3"/>
  </w:num>
  <w:num w:numId="7" w16cid:durableId="763650685">
    <w:abstractNumId w:val="2"/>
  </w:num>
  <w:num w:numId="8" w16cid:durableId="1721051766">
    <w:abstractNumId w:val="1"/>
  </w:num>
  <w:num w:numId="9" w16cid:durableId="20467823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7E78"/>
    <w:rsid w:val="00326F90"/>
    <w:rsid w:val="005F3AE1"/>
    <w:rsid w:val="0081696D"/>
    <w:rsid w:val="00836149"/>
    <w:rsid w:val="00970168"/>
    <w:rsid w:val="00AA1D8D"/>
    <w:rsid w:val="00AB5276"/>
    <w:rsid w:val="00B47730"/>
    <w:rsid w:val="00CB0664"/>
    <w:rsid w:val="00D458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172A09"/>
  <w14:defaultImageDpi w14:val="300"/>
  <w15:docId w15:val="{62C4E3F6-8887-4120-92BD-E1E1E3064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60"/>
      <w:ind w:left="216"/>
    </w:pPr>
    <w:rPr>
      <w:rFonts w:ascii="Consolas" w:eastAsia="Consolas" w:hAnsi="Consolas"/>
      <w:color w:val="1E1E1E"/>
      <w:sz w:val="18"/>
    </w:rPr>
  </w:style>
  <w:style w:type="paragraph" w:customStyle="1" w:styleId="CaptionCustom">
    <w:name w:val="CaptionCustom"/>
    <w:pPr>
      <w:spacing w:after="160"/>
      <w:jc w:val="center"/>
    </w:pPr>
    <w:rPr>
      <w:rFonts w:ascii="Arial" w:eastAsia="Arial" w:hAnsi="Arial"/>
      <w:i/>
      <w:color w:val="50505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19</Pages>
  <Words>1540</Words>
  <Characters>8784</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Mano Muerta</cp:lastModifiedBy>
  <cp:revision>4</cp:revision>
  <dcterms:created xsi:type="dcterms:W3CDTF">2013-12-23T23:15:00Z</dcterms:created>
  <dcterms:modified xsi:type="dcterms:W3CDTF">2026-05-08T21:15:00Z</dcterms:modified>
  <cp:category/>
</cp:coreProperties>
</file>